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9F57F4" w14:textId="77777777" w:rsidR="00A87D2F" w:rsidRPr="002B109C" w:rsidRDefault="00000000">
      <w:pPr>
        <w:spacing w:before="2268"/>
        <w:jc w:val="center"/>
        <w:rPr>
          <w:lang w:val="fr-FR"/>
        </w:rPr>
      </w:pPr>
      <w:r w:rsidRPr="002B109C">
        <w:rPr>
          <w:b/>
          <w:color w:val="1E1B4B"/>
          <w:sz w:val="144"/>
          <w:lang w:val="fr-FR"/>
        </w:rPr>
        <w:t>A</w:t>
      </w:r>
    </w:p>
    <w:p w14:paraId="12FDEE8E" w14:textId="77777777" w:rsidR="00A87D2F" w:rsidRPr="002B109C" w:rsidRDefault="00000000">
      <w:pPr>
        <w:jc w:val="center"/>
        <w:rPr>
          <w:lang w:val="fr-FR"/>
        </w:rPr>
      </w:pPr>
      <w:r w:rsidRPr="002B109C">
        <w:rPr>
          <w:rFonts w:ascii="Calibri" w:hAnsi="Calibri"/>
          <w:b/>
          <w:color w:val="1E1B4B"/>
          <w:sz w:val="28"/>
          <w:lang w:val="fr-FR"/>
        </w:rPr>
        <w:t>APOCAL'IPSSI</w:t>
      </w:r>
    </w:p>
    <w:p w14:paraId="32B578EE" w14:textId="77777777" w:rsidR="00A87D2F" w:rsidRPr="002B109C" w:rsidRDefault="00000000">
      <w:pPr>
        <w:spacing w:before="1701"/>
        <w:jc w:val="center"/>
        <w:rPr>
          <w:lang w:val="fr-FR"/>
        </w:rPr>
      </w:pPr>
      <w:r w:rsidRPr="002B109C">
        <w:rPr>
          <w:b/>
          <w:color w:val="F59E0B"/>
          <w:sz w:val="20"/>
          <w:lang w:val="fr-FR"/>
        </w:rPr>
        <w:t>CADRAGE MATINAL · ARTEFACT 1 SUR 7</w:t>
      </w:r>
    </w:p>
    <w:p w14:paraId="76ED16E7" w14:textId="77777777" w:rsidR="00A87D2F" w:rsidRPr="002B109C" w:rsidRDefault="00000000">
      <w:pPr>
        <w:jc w:val="center"/>
        <w:rPr>
          <w:lang w:val="fr-FR"/>
        </w:rPr>
      </w:pPr>
      <w:r w:rsidRPr="002B109C">
        <w:rPr>
          <w:b/>
          <w:color w:val="1E1B4B"/>
          <w:sz w:val="64"/>
          <w:lang w:val="fr-FR"/>
        </w:rPr>
        <w:t>Product Vision Board</w:t>
      </w:r>
    </w:p>
    <w:p w14:paraId="009490F6" w14:textId="77777777" w:rsidR="00A87D2F" w:rsidRPr="002B109C" w:rsidRDefault="00000000">
      <w:pPr>
        <w:spacing w:before="170"/>
        <w:jc w:val="center"/>
        <w:rPr>
          <w:lang w:val="fr-FR"/>
        </w:rPr>
      </w:pPr>
      <w:r w:rsidRPr="002B109C">
        <w:rPr>
          <w:i/>
          <w:color w:val="475569"/>
          <w:sz w:val="26"/>
          <w:lang w:val="fr-FR"/>
        </w:rPr>
        <w:t>La direction du produit EduTutor IA en 6 sections</w:t>
      </w:r>
    </w:p>
    <w:p w14:paraId="5E89D65A" w14:textId="77777777" w:rsidR="00A87D2F" w:rsidRPr="002B109C" w:rsidRDefault="00000000">
      <w:pPr>
        <w:spacing w:before="3969"/>
        <w:jc w:val="center"/>
        <w:rPr>
          <w:lang w:val="fr-FR"/>
        </w:rPr>
      </w:pPr>
      <w:r w:rsidRPr="002B109C">
        <w:rPr>
          <w:b/>
          <w:color w:val="475569"/>
          <w:lang w:val="fr-FR"/>
        </w:rPr>
        <w:t>Projet EduTutor IA · Édition 2026 · Semaine immersive Scrum</w:t>
      </w:r>
    </w:p>
    <w:p w14:paraId="68F1223F" w14:textId="77777777" w:rsidR="00A87D2F" w:rsidRPr="002B109C" w:rsidRDefault="00000000">
      <w:pPr>
        <w:spacing w:before="113"/>
        <w:jc w:val="center"/>
        <w:rPr>
          <w:lang w:val="fr-FR"/>
        </w:rPr>
      </w:pPr>
      <w:r w:rsidRPr="002B109C">
        <w:rPr>
          <w:i/>
          <w:color w:val="475569"/>
          <w:sz w:val="18"/>
          <w:lang w:val="fr-FR"/>
        </w:rPr>
        <w:lastRenderedPageBreak/>
        <w:t>Auteur : Mohamed Amine EL AFRIT · Licence CC BY-NC-SA 4.0</w:t>
      </w:r>
    </w:p>
    <w:p w14:paraId="05BBB13E" w14:textId="77777777" w:rsidR="00A87D2F" w:rsidRPr="002B109C" w:rsidRDefault="00000000">
      <w:pPr>
        <w:rPr>
          <w:lang w:val="fr-FR"/>
        </w:rPr>
      </w:pPr>
      <w:r w:rsidRPr="002B109C">
        <w:rPr>
          <w:lang w:val="fr-FR"/>
        </w:rPr>
        <w:br w:type="page"/>
      </w:r>
    </w:p>
    <w:p w14:paraId="0C8B4FA6" w14:textId="77777777" w:rsidR="00A87D2F" w:rsidRPr="002B109C" w:rsidRDefault="00000000">
      <w:pPr>
        <w:spacing w:before="283"/>
        <w:rPr>
          <w:lang w:val="fr-FR"/>
        </w:rPr>
      </w:pPr>
      <w:r w:rsidRPr="002B109C">
        <w:rPr>
          <w:b/>
          <w:color w:val="F59E0B"/>
          <w:lang w:val="fr-FR"/>
        </w:rPr>
        <w:lastRenderedPageBreak/>
        <w:t>IDENTIFICATION DU DOCUMENT</w:t>
      </w:r>
    </w:p>
    <w:p w14:paraId="577B48A7" w14:textId="77777777" w:rsidR="00A87D2F" w:rsidRPr="002B109C" w:rsidRDefault="00000000">
      <w:pPr>
        <w:rPr>
          <w:lang w:val="fr-FR"/>
        </w:rPr>
      </w:pPr>
      <w:r w:rsidRPr="002B109C">
        <w:rPr>
          <w:i/>
          <w:color w:val="475569"/>
          <w:sz w:val="20"/>
          <w:lang w:val="fr-FR"/>
        </w:rPr>
        <w:t>À compléter par l'équipe avant chaque remise</w:t>
      </w:r>
    </w:p>
    <w:tbl>
      <w:tblPr>
        <w:tblStyle w:val="LightGrid-Accent1"/>
        <w:tblW w:w="0" w:type="auto"/>
        <w:tblLook w:val="04A0" w:firstRow="1" w:lastRow="0" w:firstColumn="1" w:lastColumn="0" w:noHBand="0" w:noVBand="1"/>
      </w:tblPr>
      <w:tblGrid>
        <w:gridCol w:w="2502"/>
        <w:gridCol w:w="6354"/>
      </w:tblGrid>
      <w:tr w:rsidR="00A87D2F" w14:paraId="642DB293" w14:textId="77777777" w:rsidTr="00A87D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shd w:val="clear" w:color="auto" w:fill="F8FAFC"/>
          </w:tcPr>
          <w:p w14:paraId="2F9F1519" w14:textId="77777777" w:rsidR="00A87D2F" w:rsidRDefault="00000000">
            <w:r>
              <w:rPr>
                <w:color w:val="1E1B4B"/>
              </w:rPr>
              <w:t>Équipe n°</w:t>
            </w:r>
          </w:p>
        </w:tc>
        <w:tc>
          <w:tcPr>
            <w:tcW w:w="6520" w:type="dxa"/>
          </w:tcPr>
          <w:p w14:paraId="04F91F2D" w14:textId="6E8F2679" w:rsidR="00A87D2F" w:rsidRDefault="00000000">
            <w:pPr>
              <w:cnfStyle w:val="100000000000" w:firstRow="1" w:lastRow="0" w:firstColumn="0" w:lastColumn="0" w:oddVBand="0" w:evenVBand="0" w:oddHBand="0" w:evenHBand="0" w:firstRowFirstColumn="0" w:firstRowLastColumn="0" w:lastRowFirstColumn="0" w:lastRowLastColumn="0"/>
            </w:pPr>
            <w:r>
              <w:t xml:space="preserve">Équipe </w:t>
            </w:r>
            <w:r w:rsidR="002B109C">
              <w:t>18</w:t>
            </w:r>
            <w:r>
              <w:t xml:space="preserve"> (à </w:t>
            </w:r>
            <w:proofErr w:type="spellStart"/>
            <w:r>
              <w:t>personnaliser</w:t>
            </w:r>
            <w:proofErr w:type="spellEnd"/>
            <w:r>
              <w:t>)</w:t>
            </w:r>
          </w:p>
        </w:tc>
      </w:tr>
      <w:tr w:rsidR="00A87D2F" w:rsidRPr="002B109C" w14:paraId="0B4E35A4" w14:textId="77777777" w:rsidTr="00A87D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shd w:val="clear" w:color="auto" w:fill="F8FAFC"/>
          </w:tcPr>
          <w:p w14:paraId="48289834" w14:textId="77777777" w:rsidR="00A87D2F" w:rsidRDefault="00000000">
            <w:r>
              <w:rPr>
                <w:color w:val="1E1B4B"/>
              </w:rPr>
              <w:t>Membres</w:t>
            </w:r>
          </w:p>
        </w:tc>
        <w:tc>
          <w:tcPr>
            <w:tcW w:w="6520" w:type="dxa"/>
          </w:tcPr>
          <w:p w14:paraId="5863E4D2" w14:textId="37A9E4BE" w:rsidR="00A87D2F" w:rsidRPr="002B109C" w:rsidRDefault="002B109C">
            <w:pPr>
              <w:cnfStyle w:val="000000100000" w:firstRow="0" w:lastRow="0" w:firstColumn="0" w:lastColumn="0" w:oddVBand="0" w:evenVBand="0" w:oddHBand="1" w:evenHBand="0" w:firstRowFirstColumn="0" w:firstRowLastColumn="0" w:lastRowFirstColumn="0" w:lastRowLastColumn="0"/>
            </w:pPr>
            <w:r w:rsidRPr="008D25D6">
              <w:t xml:space="preserve">Evan MARTIN, Maxime DANINO, </w:t>
            </w:r>
            <w:proofErr w:type="spellStart"/>
            <w:r w:rsidRPr="008D25D6">
              <w:t>Me</w:t>
            </w:r>
            <w:r>
              <w:t>ddy</w:t>
            </w:r>
            <w:proofErr w:type="spellEnd"/>
            <w:r>
              <w:t xml:space="preserve"> GARCIA, Quentin CHASTEL, Mell CANAC</w:t>
            </w:r>
          </w:p>
        </w:tc>
      </w:tr>
      <w:tr w:rsidR="00A87D2F" w:rsidRPr="002B109C" w14:paraId="40659C38" w14:textId="77777777" w:rsidTr="00A87D2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shd w:val="clear" w:color="auto" w:fill="F8FAFC"/>
          </w:tcPr>
          <w:p w14:paraId="526C96E4" w14:textId="77777777" w:rsidR="00A87D2F" w:rsidRDefault="00000000">
            <w:r>
              <w:rPr>
                <w:color w:val="1E1B4B"/>
              </w:rPr>
              <w:t xml:space="preserve">Sprint </w:t>
            </w:r>
            <w:proofErr w:type="spellStart"/>
            <w:r>
              <w:rPr>
                <w:color w:val="1E1B4B"/>
              </w:rPr>
              <w:t>concerné</w:t>
            </w:r>
            <w:proofErr w:type="spellEnd"/>
          </w:p>
        </w:tc>
        <w:tc>
          <w:tcPr>
            <w:tcW w:w="6520" w:type="dxa"/>
          </w:tcPr>
          <w:p w14:paraId="2AE57927" w14:textId="77777777" w:rsidR="00A87D2F" w:rsidRPr="002B109C" w:rsidRDefault="00000000">
            <w:pPr>
              <w:cnfStyle w:val="000000010000" w:firstRow="0" w:lastRow="0" w:firstColumn="0" w:lastColumn="0" w:oddVBand="0" w:evenVBand="0" w:oddHBand="0" w:evenHBand="1" w:firstRowFirstColumn="0" w:firstRowLastColumn="0" w:lastRowFirstColumn="0" w:lastRowLastColumn="0"/>
              <w:rPr>
                <w:lang w:val="fr-FR"/>
              </w:rPr>
            </w:pPr>
            <w:r w:rsidRPr="002B109C">
              <w:rPr>
                <w:lang w:val="fr-FR"/>
              </w:rPr>
              <w:t>Cadrage / Sprint 1 - post-perturbation J1 Produit / Scope</w:t>
            </w:r>
          </w:p>
        </w:tc>
      </w:tr>
      <w:tr w:rsidR="00A87D2F" w:rsidRPr="002B109C" w14:paraId="665BF170" w14:textId="77777777" w:rsidTr="00A87D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shd w:val="clear" w:color="auto" w:fill="F8FAFC"/>
          </w:tcPr>
          <w:p w14:paraId="1526DC06" w14:textId="77777777" w:rsidR="00A87D2F" w:rsidRDefault="00000000">
            <w:r>
              <w:rPr>
                <w:color w:val="1E1B4B"/>
              </w:rPr>
              <w:t>Version</w:t>
            </w:r>
          </w:p>
        </w:tc>
        <w:tc>
          <w:tcPr>
            <w:tcW w:w="6520" w:type="dxa"/>
          </w:tcPr>
          <w:p w14:paraId="0ED39731" w14:textId="77777777" w:rsidR="00A87D2F" w:rsidRPr="002B109C" w:rsidRDefault="00000000">
            <w:pPr>
              <w:cnfStyle w:val="000000100000" w:firstRow="0" w:lastRow="0" w:firstColumn="0" w:lastColumn="0" w:oddVBand="0" w:evenVBand="0" w:oddHBand="1" w:evenHBand="0" w:firstRowFirstColumn="0" w:firstRowLastColumn="0" w:lastRowFirstColumn="0" w:lastRowLastColumn="0"/>
              <w:rPr>
                <w:lang w:val="fr-FR"/>
              </w:rPr>
            </w:pPr>
            <w:r w:rsidRPr="002B109C">
              <w:rPr>
                <w:lang w:val="fr-FR"/>
              </w:rPr>
              <w:t>v2.0 (post-perturbation J1 - intégration persona enseignante)</w:t>
            </w:r>
          </w:p>
        </w:tc>
      </w:tr>
      <w:tr w:rsidR="00A87D2F" w14:paraId="2DCFE15A" w14:textId="77777777" w:rsidTr="00A87D2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shd w:val="clear" w:color="auto" w:fill="F8FAFC"/>
          </w:tcPr>
          <w:p w14:paraId="704A5031" w14:textId="77777777" w:rsidR="00A87D2F" w:rsidRDefault="00000000">
            <w:r>
              <w:rPr>
                <w:color w:val="1E1B4B"/>
              </w:rPr>
              <w:t>Date de remise</w:t>
            </w:r>
          </w:p>
        </w:tc>
        <w:tc>
          <w:tcPr>
            <w:tcW w:w="6520" w:type="dxa"/>
          </w:tcPr>
          <w:p w14:paraId="6DF36754" w14:textId="77777777" w:rsidR="00A87D2F" w:rsidRDefault="00000000">
            <w:pPr>
              <w:cnfStyle w:val="000000010000" w:firstRow="0" w:lastRow="0" w:firstColumn="0" w:lastColumn="0" w:oddVBand="0" w:evenVBand="0" w:oddHBand="0" w:evenHBand="1" w:firstRowFirstColumn="0" w:firstRowLastColumn="0" w:lastRowFirstColumn="0" w:lastRowLastColumn="0"/>
            </w:pPr>
            <w:r>
              <w:t>29/06/2026 14h30</w:t>
            </w:r>
          </w:p>
        </w:tc>
      </w:tr>
      <w:tr w:rsidR="00A87D2F" w14:paraId="24BC167E" w14:textId="77777777" w:rsidTr="00A87D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shd w:val="clear" w:color="auto" w:fill="F8FAFC"/>
          </w:tcPr>
          <w:p w14:paraId="1B04F976" w14:textId="77777777" w:rsidR="00A87D2F" w:rsidRDefault="00000000">
            <w:r>
              <w:rPr>
                <w:color w:val="1E1B4B"/>
              </w:rPr>
              <w:t>Statut</w:t>
            </w:r>
          </w:p>
        </w:tc>
        <w:tc>
          <w:tcPr>
            <w:tcW w:w="6520" w:type="dxa"/>
          </w:tcPr>
          <w:p w14:paraId="28E2ED73" w14:textId="77777777" w:rsidR="00A87D2F" w:rsidRDefault="00000000">
            <w:pPr>
              <w:cnfStyle w:val="000000100000" w:firstRow="0" w:lastRow="0" w:firstColumn="0" w:lastColumn="0" w:oddVBand="0" w:evenVBand="0" w:oddHBand="1" w:evenHBand="0" w:firstRowFirstColumn="0" w:firstRowLastColumn="0" w:lastRowFirstColumn="0" w:lastRowLastColumn="0"/>
            </w:pPr>
            <w:r>
              <w:t>En revue PO</w:t>
            </w:r>
          </w:p>
        </w:tc>
      </w:tr>
    </w:tbl>
    <w:p w14:paraId="5EB79EB6" w14:textId="77777777" w:rsidR="00A87D2F" w:rsidRPr="002B109C" w:rsidRDefault="00000000">
      <w:pPr>
        <w:spacing w:before="283"/>
        <w:rPr>
          <w:lang w:val="fr-FR"/>
        </w:rPr>
      </w:pPr>
      <w:r>
        <w:rPr>
          <w:b/>
          <w:color w:val="F59E0B"/>
          <w:sz w:val="18"/>
        </w:rPr>
        <w:t>💡</w:t>
      </w:r>
      <w:r w:rsidRPr="002B109C">
        <w:rPr>
          <w:b/>
          <w:color w:val="F59E0B"/>
          <w:sz w:val="18"/>
          <w:lang w:val="fr-FR"/>
        </w:rPr>
        <w:t xml:space="preserve"> Convention de nommage du </w:t>
      </w:r>
      <w:proofErr w:type="gramStart"/>
      <w:r w:rsidRPr="002B109C">
        <w:rPr>
          <w:b/>
          <w:color w:val="F59E0B"/>
          <w:sz w:val="18"/>
          <w:lang w:val="fr-FR"/>
        </w:rPr>
        <w:t>fichier :</w:t>
      </w:r>
      <w:proofErr w:type="gramEnd"/>
      <w:r w:rsidRPr="002B109C">
        <w:rPr>
          <w:b/>
          <w:color w:val="F59E0B"/>
          <w:sz w:val="18"/>
          <w:lang w:val="fr-FR"/>
        </w:rPr>
        <w:t xml:space="preserve"> </w:t>
      </w:r>
      <w:proofErr w:type="gramStart"/>
      <w:r w:rsidRPr="002B109C">
        <w:rPr>
          <w:i/>
          <w:color w:val="475569"/>
          <w:sz w:val="18"/>
          <w:lang w:val="fr-FR"/>
        </w:rPr>
        <w:t>equipe-XX-nom-document-vY.Z.docx  (</w:t>
      </w:r>
      <w:proofErr w:type="gramEnd"/>
      <w:r w:rsidRPr="002B109C">
        <w:rPr>
          <w:i/>
          <w:color w:val="475569"/>
          <w:sz w:val="18"/>
          <w:lang w:val="fr-FR"/>
        </w:rPr>
        <w:t>ex. equipe-03-persona-v1.0.docx)</w:t>
      </w:r>
    </w:p>
    <w:p w14:paraId="45509C23" w14:textId="77777777" w:rsidR="00A87D2F" w:rsidRPr="002B109C" w:rsidRDefault="00000000">
      <w:pPr>
        <w:rPr>
          <w:lang w:val="fr-FR"/>
        </w:rPr>
      </w:pPr>
      <w:r w:rsidRPr="002B109C">
        <w:rPr>
          <w:lang w:val="fr-FR"/>
        </w:rPr>
        <w:br w:type="page"/>
      </w:r>
    </w:p>
    <w:p w14:paraId="4082B365" w14:textId="77777777" w:rsidR="00A87D2F" w:rsidRPr="002B109C" w:rsidRDefault="00000000">
      <w:pPr>
        <w:rPr>
          <w:lang w:val="fr-FR"/>
        </w:rPr>
      </w:pPr>
      <w:r w:rsidRPr="002B109C">
        <w:rPr>
          <w:b/>
          <w:color w:val="1E1B4B"/>
          <w:sz w:val="36"/>
          <w:lang w:val="fr-FR"/>
        </w:rPr>
        <w:lastRenderedPageBreak/>
        <w:t>Table des matières</w:t>
      </w:r>
    </w:p>
    <w:sdt>
      <w:sdtPr>
        <w:rPr>
          <w:lang w:val="en-GB"/>
        </w:rPr>
        <w:id w:val="-704946946"/>
        <w:docPartObj>
          <w:docPartGallery w:val="Table of Contents"/>
          <w:docPartUnique/>
        </w:docPartObj>
      </w:sdtPr>
      <w:sdtEndPr>
        <w:rPr>
          <w:rFonts w:asciiTheme="minorHAnsi" w:eastAsiaTheme="minorEastAsia" w:hAnsiTheme="minorHAnsi" w:cstheme="minorBidi"/>
          <w:color w:val="auto"/>
          <w:sz w:val="22"/>
          <w:szCs w:val="22"/>
        </w:rPr>
      </w:sdtEndPr>
      <w:sdtContent>
        <w:p w14:paraId="7905FACF" w14:textId="3602DB15" w:rsidR="002B109C" w:rsidRDefault="002B109C">
          <w:pPr>
            <w:pStyle w:val="TOCHeading"/>
          </w:pPr>
          <w:r>
            <w:rPr>
              <w:lang w:val="en-GB"/>
            </w:rPr>
            <w:t>Contents</w:t>
          </w:r>
        </w:p>
        <w:p w14:paraId="4A0D6934" w14:textId="45373213" w:rsidR="002B109C" w:rsidRDefault="002B109C">
          <w:pPr>
            <w:pStyle w:val="TOC1"/>
            <w:tabs>
              <w:tab w:val="right" w:leader="dot" w:pos="8630"/>
            </w:tabs>
            <w:rPr>
              <w:noProof/>
            </w:rPr>
          </w:pPr>
          <w:r>
            <w:fldChar w:fldCharType="begin"/>
          </w:r>
          <w:r>
            <w:instrText xml:space="preserve"> TOC \o "1-3" \h \z \u </w:instrText>
          </w:r>
          <w:r>
            <w:fldChar w:fldCharType="separate"/>
          </w:r>
          <w:hyperlink w:anchor="_Toc233639523" w:history="1">
            <w:r w:rsidRPr="008E0117">
              <w:rPr>
                <w:rStyle w:val="Hyperlink"/>
                <w:noProof/>
                <w:lang w:val="fr-FR"/>
              </w:rPr>
              <w:t>Pourquoi cet artefact ?</w:t>
            </w:r>
            <w:r>
              <w:rPr>
                <w:noProof/>
                <w:webHidden/>
              </w:rPr>
              <w:tab/>
            </w:r>
            <w:r>
              <w:rPr>
                <w:noProof/>
                <w:webHidden/>
              </w:rPr>
              <w:fldChar w:fldCharType="begin"/>
            </w:r>
            <w:r>
              <w:rPr>
                <w:noProof/>
                <w:webHidden/>
              </w:rPr>
              <w:instrText xml:space="preserve"> PAGEREF _Toc233639523 \h </w:instrText>
            </w:r>
            <w:r>
              <w:rPr>
                <w:noProof/>
                <w:webHidden/>
              </w:rPr>
            </w:r>
            <w:r>
              <w:rPr>
                <w:noProof/>
                <w:webHidden/>
              </w:rPr>
              <w:fldChar w:fldCharType="separate"/>
            </w:r>
            <w:r>
              <w:rPr>
                <w:noProof/>
                <w:webHidden/>
              </w:rPr>
              <w:t>5</w:t>
            </w:r>
            <w:r>
              <w:rPr>
                <w:noProof/>
                <w:webHidden/>
              </w:rPr>
              <w:fldChar w:fldCharType="end"/>
            </w:r>
          </w:hyperlink>
        </w:p>
        <w:p w14:paraId="7F89B964" w14:textId="2A91D64F" w:rsidR="002B109C" w:rsidRDefault="002B109C">
          <w:pPr>
            <w:pStyle w:val="TOC1"/>
            <w:tabs>
              <w:tab w:val="right" w:leader="dot" w:pos="8630"/>
            </w:tabs>
            <w:rPr>
              <w:noProof/>
            </w:rPr>
          </w:pPr>
          <w:hyperlink w:anchor="_Toc233639524" w:history="1">
            <w:r w:rsidRPr="008E0117">
              <w:rPr>
                <w:rStyle w:val="Hyperlink"/>
                <w:noProof/>
                <w:lang w:val="fr-FR"/>
              </w:rPr>
              <w:t>1. Vision</w:t>
            </w:r>
            <w:r>
              <w:rPr>
                <w:noProof/>
                <w:webHidden/>
              </w:rPr>
              <w:tab/>
            </w:r>
            <w:r>
              <w:rPr>
                <w:noProof/>
                <w:webHidden/>
              </w:rPr>
              <w:fldChar w:fldCharType="begin"/>
            </w:r>
            <w:r>
              <w:rPr>
                <w:noProof/>
                <w:webHidden/>
              </w:rPr>
              <w:instrText xml:space="preserve"> PAGEREF _Toc233639524 \h </w:instrText>
            </w:r>
            <w:r>
              <w:rPr>
                <w:noProof/>
                <w:webHidden/>
              </w:rPr>
            </w:r>
            <w:r>
              <w:rPr>
                <w:noProof/>
                <w:webHidden/>
              </w:rPr>
              <w:fldChar w:fldCharType="separate"/>
            </w:r>
            <w:r>
              <w:rPr>
                <w:noProof/>
                <w:webHidden/>
              </w:rPr>
              <w:t>5</w:t>
            </w:r>
            <w:r>
              <w:rPr>
                <w:noProof/>
                <w:webHidden/>
              </w:rPr>
              <w:fldChar w:fldCharType="end"/>
            </w:r>
          </w:hyperlink>
        </w:p>
        <w:p w14:paraId="619A38CC" w14:textId="5CCFCBCA" w:rsidR="002B109C" w:rsidRDefault="002B109C">
          <w:pPr>
            <w:pStyle w:val="TOC2"/>
            <w:tabs>
              <w:tab w:val="right" w:leader="dot" w:pos="8630"/>
            </w:tabs>
            <w:rPr>
              <w:noProof/>
            </w:rPr>
          </w:pPr>
          <w:hyperlink w:anchor="_Toc233639525" w:history="1">
            <w:r w:rsidRPr="008E0117">
              <w:rPr>
                <w:rStyle w:val="Hyperlink"/>
                <w:noProof/>
                <w:lang w:val="fr-FR"/>
              </w:rPr>
              <w:t>1.1. Vision EduTutor IA : version équipe</w:t>
            </w:r>
            <w:r>
              <w:rPr>
                <w:noProof/>
                <w:webHidden/>
              </w:rPr>
              <w:tab/>
            </w:r>
            <w:r>
              <w:rPr>
                <w:noProof/>
                <w:webHidden/>
              </w:rPr>
              <w:fldChar w:fldCharType="begin"/>
            </w:r>
            <w:r>
              <w:rPr>
                <w:noProof/>
                <w:webHidden/>
              </w:rPr>
              <w:instrText xml:space="preserve"> PAGEREF _Toc233639525 \h </w:instrText>
            </w:r>
            <w:r>
              <w:rPr>
                <w:noProof/>
                <w:webHidden/>
              </w:rPr>
            </w:r>
            <w:r>
              <w:rPr>
                <w:noProof/>
                <w:webHidden/>
              </w:rPr>
              <w:fldChar w:fldCharType="separate"/>
            </w:r>
            <w:r>
              <w:rPr>
                <w:noProof/>
                <w:webHidden/>
              </w:rPr>
              <w:t>5</w:t>
            </w:r>
            <w:r>
              <w:rPr>
                <w:noProof/>
                <w:webHidden/>
              </w:rPr>
              <w:fldChar w:fldCharType="end"/>
            </w:r>
          </w:hyperlink>
        </w:p>
        <w:p w14:paraId="7481D388" w14:textId="1ECEF1D4" w:rsidR="002B109C" w:rsidRDefault="002B109C">
          <w:pPr>
            <w:pStyle w:val="TOC1"/>
            <w:tabs>
              <w:tab w:val="right" w:leader="dot" w:pos="8630"/>
            </w:tabs>
            <w:rPr>
              <w:noProof/>
            </w:rPr>
          </w:pPr>
          <w:hyperlink w:anchor="_Toc233639526" w:history="1">
            <w:r w:rsidRPr="008E0117">
              <w:rPr>
                <w:rStyle w:val="Hyperlink"/>
                <w:noProof/>
                <w:lang w:val="fr-FR"/>
              </w:rPr>
              <w:t>2. Target Group (cibles utilisateurs)</w:t>
            </w:r>
            <w:r>
              <w:rPr>
                <w:noProof/>
                <w:webHidden/>
              </w:rPr>
              <w:tab/>
            </w:r>
            <w:r>
              <w:rPr>
                <w:noProof/>
                <w:webHidden/>
              </w:rPr>
              <w:fldChar w:fldCharType="begin"/>
            </w:r>
            <w:r>
              <w:rPr>
                <w:noProof/>
                <w:webHidden/>
              </w:rPr>
              <w:instrText xml:space="preserve"> PAGEREF _Toc233639526 \h </w:instrText>
            </w:r>
            <w:r>
              <w:rPr>
                <w:noProof/>
                <w:webHidden/>
              </w:rPr>
            </w:r>
            <w:r>
              <w:rPr>
                <w:noProof/>
                <w:webHidden/>
              </w:rPr>
              <w:fldChar w:fldCharType="separate"/>
            </w:r>
            <w:r>
              <w:rPr>
                <w:noProof/>
                <w:webHidden/>
              </w:rPr>
              <w:t>5</w:t>
            </w:r>
            <w:r>
              <w:rPr>
                <w:noProof/>
                <w:webHidden/>
              </w:rPr>
              <w:fldChar w:fldCharType="end"/>
            </w:r>
          </w:hyperlink>
        </w:p>
        <w:p w14:paraId="339CF80D" w14:textId="5CDE34AB" w:rsidR="002B109C" w:rsidRDefault="002B109C">
          <w:pPr>
            <w:pStyle w:val="TOC2"/>
            <w:tabs>
              <w:tab w:val="right" w:leader="dot" w:pos="8630"/>
            </w:tabs>
            <w:rPr>
              <w:noProof/>
            </w:rPr>
          </w:pPr>
          <w:hyperlink w:anchor="_Toc233639527" w:history="1">
            <w:r w:rsidRPr="008E0117">
              <w:rPr>
                <w:rStyle w:val="Hyperlink"/>
                <w:noProof/>
                <w:lang w:val="fr-FR"/>
              </w:rPr>
              <w:t>2.1. Cible primaire, Étudiant·e du supérieur</w:t>
            </w:r>
            <w:r>
              <w:rPr>
                <w:noProof/>
                <w:webHidden/>
              </w:rPr>
              <w:tab/>
            </w:r>
            <w:r>
              <w:rPr>
                <w:noProof/>
                <w:webHidden/>
              </w:rPr>
              <w:fldChar w:fldCharType="begin"/>
            </w:r>
            <w:r>
              <w:rPr>
                <w:noProof/>
                <w:webHidden/>
              </w:rPr>
              <w:instrText xml:space="preserve"> PAGEREF _Toc233639527 \h </w:instrText>
            </w:r>
            <w:r>
              <w:rPr>
                <w:noProof/>
                <w:webHidden/>
              </w:rPr>
            </w:r>
            <w:r>
              <w:rPr>
                <w:noProof/>
                <w:webHidden/>
              </w:rPr>
              <w:fldChar w:fldCharType="separate"/>
            </w:r>
            <w:r>
              <w:rPr>
                <w:noProof/>
                <w:webHidden/>
              </w:rPr>
              <w:t>5</w:t>
            </w:r>
            <w:r>
              <w:rPr>
                <w:noProof/>
                <w:webHidden/>
              </w:rPr>
              <w:fldChar w:fldCharType="end"/>
            </w:r>
          </w:hyperlink>
        </w:p>
        <w:p w14:paraId="27E4D714" w14:textId="704FFFCC" w:rsidR="002B109C" w:rsidRDefault="002B109C">
          <w:pPr>
            <w:pStyle w:val="TOC2"/>
            <w:tabs>
              <w:tab w:val="right" w:leader="dot" w:pos="8630"/>
            </w:tabs>
            <w:rPr>
              <w:noProof/>
            </w:rPr>
          </w:pPr>
          <w:hyperlink w:anchor="_Toc233639528" w:history="1">
            <w:r w:rsidRPr="008E0117">
              <w:rPr>
                <w:rStyle w:val="Hyperlink"/>
                <w:noProof/>
                <w:lang w:val="fr-FR"/>
              </w:rPr>
              <w:t>2.2. Cible secondaire, Enseignant·e (persona émergente J1)</w:t>
            </w:r>
            <w:r>
              <w:rPr>
                <w:noProof/>
                <w:webHidden/>
              </w:rPr>
              <w:tab/>
            </w:r>
            <w:r>
              <w:rPr>
                <w:noProof/>
                <w:webHidden/>
              </w:rPr>
              <w:fldChar w:fldCharType="begin"/>
            </w:r>
            <w:r>
              <w:rPr>
                <w:noProof/>
                <w:webHidden/>
              </w:rPr>
              <w:instrText xml:space="preserve"> PAGEREF _Toc233639528 \h </w:instrText>
            </w:r>
            <w:r>
              <w:rPr>
                <w:noProof/>
                <w:webHidden/>
              </w:rPr>
            </w:r>
            <w:r>
              <w:rPr>
                <w:noProof/>
                <w:webHidden/>
              </w:rPr>
              <w:fldChar w:fldCharType="separate"/>
            </w:r>
            <w:r>
              <w:rPr>
                <w:noProof/>
                <w:webHidden/>
              </w:rPr>
              <w:t>6</w:t>
            </w:r>
            <w:r>
              <w:rPr>
                <w:noProof/>
                <w:webHidden/>
              </w:rPr>
              <w:fldChar w:fldCharType="end"/>
            </w:r>
          </w:hyperlink>
        </w:p>
        <w:p w14:paraId="111BD144" w14:textId="6D697550" w:rsidR="002B109C" w:rsidRDefault="002B109C">
          <w:pPr>
            <w:pStyle w:val="TOC2"/>
            <w:tabs>
              <w:tab w:val="right" w:leader="dot" w:pos="8630"/>
            </w:tabs>
            <w:rPr>
              <w:noProof/>
            </w:rPr>
          </w:pPr>
          <w:hyperlink w:anchor="_Toc233639529" w:history="1">
            <w:r w:rsidRPr="008E0117">
              <w:rPr>
                <w:rStyle w:val="Hyperlink"/>
                <w:noProof/>
                <w:lang w:val="fr-FR"/>
              </w:rPr>
              <w:t>2.3. Cible tertiaire, Établissement scolaire (acheteur B2B)</w:t>
            </w:r>
            <w:r>
              <w:rPr>
                <w:noProof/>
                <w:webHidden/>
              </w:rPr>
              <w:tab/>
            </w:r>
            <w:r>
              <w:rPr>
                <w:noProof/>
                <w:webHidden/>
              </w:rPr>
              <w:fldChar w:fldCharType="begin"/>
            </w:r>
            <w:r>
              <w:rPr>
                <w:noProof/>
                <w:webHidden/>
              </w:rPr>
              <w:instrText xml:space="preserve"> PAGEREF _Toc233639529 \h </w:instrText>
            </w:r>
            <w:r>
              <w:rPr>
                <w:noProof/>
                <w:webHidden/>
              </w:rPr>
            </w:r>
            <w:r>
              <w:rPr>
                <w:noProof/>
                <w:webHidden/>
              </w:rPr>
              <w:fldChar w:fldCharType="separate"/>
            </w:r>
            <w:r>
              <w:rPr>
                <w:noProof/>
                <w:webHidden/>
              </w:rPr>
              <w:t>6</w:t>
            </w:r>
            <w:r>
              <w:rPr>
                <w:noProof/>
                <w:webHidden/>
              </w:rPr>
              <w:fldChar w:fldCharType="end"/>
            </w:r>
          </w:hyperlink>
        </w:p>
        <w:p w14:paraId="7337DD9D" w14:textId="33015541" w:rsidR="002B109C" w:rsidRDefault="002B109C">
          <w:pPr>
            <w:pStyle w:val="TOC1"/>
            <w:tabs>
              <w:tab w:val="right" w:leader="dot" w:pos="8630"/>
            </w:tabs>
            <w:rPr>
              <w:noProof/>
            </w:rPr>
          </w:pPr>
          <w:hyperlink w:anchor="_Toc233639530" w:history="1">
            <w:r w:rsidRPr="008E0117">
              <w:rPr>
                <w:rStyle w:val="Hyperlink"/>
                <w:noProof/>
                <w:lang w:val="fr-FR"/>
              </w:rPr>
              <w:t>3. Needs (besoins résolus)</w:t>
            </w:r>
            <w:r>
              <w:rPr>
                <w:noProof/>
                <w:webHidden/>
              </w:rPr>
              <w:tab/>
            </w:r>
            <w:r>
              <w:rPr>
                <w:noProof/>
                <w:webHidden/>
              </w:rPr>
              <w:fldChar w:fldCharType="begin"/>
            </w:r>
            <w:r>
              <w:rPr>
                <w:noProof/>
                <w:webHidden/>
              </w:rPr>
              <w:instrText xml:space="preserve"> PAGEREF _Toc233639530 \h </w:instrText>
            </w:r>
            <w:r>
              <w:rPr>
                <w:noProof/>
                <w:webHidden/>
              </w:rPr>
            </w:r>
            <w:r>
              <w:rPr>
                <w:noProof/>
                <w:webHidden/>
              </w:rPr>
              <w:fldChar w:fldCharType="separate"/>
            </w:r>
            <w:r>
              <w:rPr>
                <w:noProof/>
                <w:webHidden/>
              </w:rPr>
              <w:t>6</w:t>
            </w:r>
            <w:r>
              <w:rPr>
                <w:noProof/>
                <w:webHidden/>
              </w:rPr>
              <w:fldChar w:fldCharType="end"/>
            </w:r>
          </w:hyperlink>
        </w:p>
        <w:p w14:paraId="413DCDEA" w14:textId="3B4E3392" w:rsidR="002B109C" w:rsidRDefault="002B109C">
          <w:pPr>
            <w:pStyle w:val="TOC2"/>
            <w:tabs>
              <w:tab w:val="right" w:leader="dot" w:pos="8630"/>
            </w:tabs>
            <w:rPr>
              <w:noProof/>
            </w:rPr>
          </w:pPr>
          <w:hyperlink w:anchor="_Toc233639531" w:history="1">
            <w:r w:rsidRPr="008E0117">
              <w:rPr>
                <w:rStyle w:val="Hyperlink"/>
                <w:noProof/>
                <w:lang w:val="fr-FR"/>
              </w:rPr>
              <w:t>3.1. Besoins de la cible primaire (Étudiant)</w:t>
            </w:r>
            <w:r>
              <w:rPr>
                <w:noProof/>
                <w:webHidden/>
              </w:rPr>
              <w:tab/>
            </w:r>
            <w:r>
              <w:rPr>
                <w:noProof/>
                <w:webHidden/>
              </w:rPr>
              <w:fldChar w:fldCharType="begin"/>
            </w:r>
            <w:r>
              <w:rPr>
                <w:noProof/>
                <w:webHidden/>
              </w:rPr>
              <w:instrText xml:space="preserve"> PAGEREF _Toc233639531 \h </w:instrText>
            </w:r>
            <w:r>
              <w:rPr>
                <w:noProof/>
                <w:webHidden/>
              </w:rPr>
            </w:r>
            <w:r>
              <w:rPr>
                <w:noProof/>
                <w:webHidden/>
              </w:rPr>
              <w:fldChar w:fldCharType="separate"/>
            </w:r>
            <w:r>
              <w:rPr>
                <w:noProof/>
                <w:webHidden/>
              </w:rPr>
              <w:t>6</w:t>
            </w:r>
            <w:r>
              <w:rPr>
                <w:noProof/>
                <w:webHidden/>
              </w:rPr>
              <w:fldChar w:fldCharType="end"/>
            </w:r>
          </w:hyperlink>
        </w:p>
        <w:p w14:paraId="7B1169D6" w14:textId="78E515DA" w:rsidR="002B109C" w:rsidRDefault="002B109C">
          <w:pPr>
            <w:pStyle w:val="TOC2"/>
            <w:tabs>
              <w:tab w:val="right" w:leader="dot" w:pos="8630"/>
            </w:tabs>
            <w:rPr>
              <w:noProof/>
            </w:rPr>
          </w:pPr>
          <w:hyperlink w:anchor="_Toc233639532" w:history="1">
            <w:r w:rsidRPr="008E0117">
              <w:rPr>
                <w:rStyle w:val="Hyperlink"/>
                <w:noProof/>
                <w:lang w:val="fr-FR"/>
              </w:rPr>
              <w:t>3.2. Besoins de la cible secondaire (Enseignant)</w:t>
            </w:r>
            <w:r>
              <w:rPr>
                <w:noProof/>
                <w:webHidden/>
              </w:rPr>
              <w:tab/>
            </w:r>
            <w:r>
              <w:rPr>
                <w:noProof/>
                <w:webHidden/>
              </w:rPr>
              <w:fldChar w:fldCharType="begin"/>
            </w:r>
            <w:r>
              <w:rPr>
                <w:noProof/>
                <w:webHidden/>
              </w:rPr>
              <w:instrText xml:space="preserve"> PAGEREF _Toc233639532 \h </w:instrText>
            </w:r>
            <w:r>
              <w:rPr>
                <w:noProof/>
                <w:webHidden/>
              </w:rPr>
            </w:r>
            <w:r>
              <w:rPr>
                <w:noProof/>
                <w:webHidden/>
              </w:rPr>
              <w:fldChar w:fldCharType="separate"/>
            </w:r>
            <w:r>
              <w:rPr>
                <w:noProof/>
                <w:webHidden/>
              </w:rPr>
              <w:t>7</w:t>
            </w:r>
            <w:r>
              <w:rPr>
                <w:noProof/>
                <w:webHidden/>
              </w:rPr>
              <w:fldChar w:fldCharType="end"/>
            </w:r>
          </w:hyperlink>
        </w:p>
        <w:p w14:paraId="66164328" w14:textId="7AD26705" w:rsidR="002B109C" w:rsidRDefault="002B109C">
          <w:pPr>
            <w:pStyle w:val="TOC2"/>
            <w:tabs>
              <w:tab w:val="right" w:leader="dot" w:pos="8630"/>
            </w:tabs>
            <w:rPr>
              <w:noProof/>
            </w:rPr>
          </w:pPr>
          <w:hyperlink w:anchor="_Toc233639533" w:history="1">
            <w:r w:rsidRPr="008E0117">
              <w:rPr>
                <w:rStyle w:val="Hyperlink"/>
                <w:noProof/>
                <w:lang w:val="fr-FR"/>
              </w:rPr>
              <w:t>3.3. Besoins de la cible tertiaire (Établissement)</w:t>
            </w:r>
            <w:r>
              <w:rPr>
                <w:noProof/>
                <w:webHidden/>
              </w:rPr>
              <w:tab/>
            </w:r>
            <w:r>
              <w:rPr>
                <w:noProof/>
                <w:webHidden/>
              </w:rPr>
              <w:fldChar w:fldCharType="begin"/>
            </w:r>
            <w:r>
              <w:rPr>
                <w:noProof/>
                <w:webHidden/>
              </w:rPr>
              <w:instrText xml:space="preserve"> PAGEREF _Toc233639533 \h </w:instrText>
            </w:r>
            <w:r>
              <w:rPr>
                <w:noProof/>
                <w:webHidden/>
              </w:rPr>
            </w:r>
            <w:r>
              <w:rPr>
                <w:noProof/>
                <w:webHidden/>
              </w:rPr>
              <w:fldChar w:fldCharType="separate"/>
            </w:r>
            <w:r>
              <w:rPr>
                <w:noProof/>
                <w:webHidden/>
              </w:rPr>
              <w:t>7</w:t>
            </w:r>
            <w:r>
              <w:rPr>
                <w:noProof/>
                <w:webHidden/>
              </w:rPr>
              <w:fldChar w:fldCharType="end"/>
            </w:r>
          </w:hyperlink>
        </w:p>
        <w:p w14:paraId="7F1B3EA7" w14:textId="18290C39" w:rsidR="002B109C" w:rsidRDefault="002B109C">
          <w:pPr>
            <w:pStyle w:val="TOC1"/>
            <w:tabs>
              <w:tab w:val="right" w:leader="dot" w:pos="8630"/>
            </w:tabs>
            <w:rPr>
              <w:noProof/>
            </w:rPr>
          </w:pPr>
          <w:hyperlink w:anchor="_Toc233639534" w:history="1">
            <w:r w:rsidRPr="008E0117">
              <w:rPr>
                <w:rStyle w:val="Hyperlink"/>
                <w:noProof/>
                <w:lang w:val="fr-FR"/>
              </w:rPr>
              <w:t>4. Product (le produit en 3-5 traits)</w:t>
            </w:r>
            <w:r>
              <w:rPr>
                <w:noProof/>
                <w:webHidden/>
              </w:rPr>
              <w:tab/>
            </w:r>
            <w:r>
              <w:rPr>
                <w:noProof/>
                <w:webHidden/>
              </w:rPr>
              <w:fldChar w:fldCharType="begin"/>
            </w:r>
            <w:r>
              <w:rPr>
                <w:noProof/>
                <w:webHidden/>
              </w:rPr>
              <w:instrText xml:space="preserve"> PAGEREF _Toc233639534 \h </w:instrText>
            </w:r>
            <w:r>
              <w:rPr>
                <w:noProof/>
                <w:webHidden/>
              </w:rPr>
            </w:r>
            <w:r>
              <w:rPr>
                <w:noProof/>
                <w:webHidden/>
              </w:rPr>
              <w:fldChar w:fldCharType="separate"/>
            </w:r>
            <w:r>
              <w:rPr>
                <w:noProof/>
                <w:webHidden/>
              </w:rPr>
              <w:t>7</w:t>
            </w:r>
            <w:r>
              <w:rPr>
                <w:noProof/>
                <w:webHidden/>
              </w:rPr>
              <w:fldChar w:fldCharType="end"/>
            </w:r>
          </w:hyperlink>
        </w:p>
        <w:p w14:paraId="533F86CD" w14:textId="55A53142" w:rsidR="002B109C" w:rsidRDefault="002B109C">
          <w:pPr>
            <w:pStyle w:val="TOC2"/>
            <w:tabs>
              <w:tab w:val="right" w:leader="dot" w:pos="8630"/>
            </w:tabs>
            <w:rPr>
              <w:noProof/>
            </w:rPr>
          </w:pPr>
          <w:hyperlink w:anchor="_Toc233639535" w:history="1">
            <w:r w:rsidRPr="008E0117">
              <w:rPr>
                <w:rStyle w:val="Hyperlink"/>
                <w:noProof/>
              </w:rPr>
              <w:t>4.1. Caractéristiques signature d'EduTutor IA</w:t>
            </w:r>
            <w:r>
              <w:rPr>
                <w:noProof/>
                <w:webHidden/>
              </w:rPr>
              <w:tab/>
            </w:r>
            <w:r>
              <w:rPr>
                <w:noProof/>
                <w:webHidden/>
              </w:rPr>
              <w:fldChar w:fldCharType="begin"/>
            </w:r>
            <w:r>
              <w:rPr>
                <w:noProof/>
                <w:webHidden/>
              </w:rPr>
              <w:instrText xml:space="preserve"> PAGEREF _Toc233639535 \h </w:instrText>
            </w:r>
            <w:r>
              <w:rPr>
                <w:noProof/>
                <w:webHidden/>
              </w:rPr>
            </w:r>
            <w:r>
              <w:rPr>
                <w:noProof/>
                <w:webHidden/>
              </w:rPr>
              <w:fldChar w:fldCharType="separate"/>
            </w:r>
            <w:r>
              <w:rPr>
                <w:noProof/>
                <w:webHidden/>
              </w:rPr>
              <w:t>7</w:t>
            </w:r>
            <w:r>
              <w:rPr>
                <w:noProof/>
                <w:webHidden/>
              </w:rPr>
              <w:fldChar w:fldCharType="end"/>
            </w:r>
          </w:hyperlink>
        </w:p>
        <w:p w14:paraId="4723434F" w14:textId="183D247E" w:rsidR="002B109C" w:rsidRDefault="002B109C">
          <w:pPr>
            <w:pStyle w:val="TOC2"/>
            <w:tabs>
              <w:tab w:val="right" w:leader="dot" w:pos="8630"/>
            </w:tabs>
            <w:rPr>
              <w:noProof/>
            </w:rPr>
          </w:pPr>
          <w:hyperlink w:anchor="_Toc233639536" w:history="1">
            <w:r w:rsidRPr="008E0117">
              <w:rPr>
                <w:rStyle w:val="Hyperlink"/>
                <w:noProof/>
              </w:rPr>
              <w:t>4.2. MVP must-have (Release 1) : rappel imposé</w:t>
            </w:r>
            <w:r>
              <w:rPr>
                <w:noProof/>
                <w:webHidden/>
              </w:rPr>
              <w:tab/>
            </w:r>
            <w:r>
              <w:rPr>
                <w:noProof/>
                <w:webHidden/>
              </w:rPr>
              <w:fldChar w:fldCharType="begin"/>
            </w:r>
            <w:r>
              <w:rPr>
                <w:noProof/>
                <w:webHidden/>
              </w:rPr>
              <w:instrText xml:space="preserve"> PAGEREF _Toc233639536 \h </w:instrText>
            </w:r>
            <w:r>
              <w:rPr>
                <w:noProof/>
                <w:webHidden/>
              </w:rPr>
            </w:r>
            <w:r>
              <w:rPr>
                <w:noProof/>
                <w:webHidden/>
              </w:rPr>
              <w:fldChar w:fldCharType="separate"/>
            </w:r>
            <w:r>
              <w:rPr>
                <w:noProof/>
                <w:webHidden/>
              </w:rPr>
              <w:t>7</w:t>
            </w:r>
            <w:r>
              <w:rPr>
                <w:noProof/>
                <w:webHidden/>
              </w:rPr>
              <w:fldChar w:fldCharType="end"/>
            </w:r>
          </w:hyperlink>
        </w:p>
        <w:p w14:paraId="2EDA0990" w14:textId="30116D97" w:rsidR="002B109C" w:rsidRDefault="002B109C">
          <w:pPr>
            <w:pStyle w:val="TOC2"/>
            <w:tabs>
              <w:tab w:val="right" w:leader="dot" w:pos="8630"/>
            </w:tabs>
            <w:rPr>
              <w:noProof/>
            </w:rPr>
          </w:pPr>
          <w:hyperlink w:anchor="_Toc233639537" w:history="1">
            <w:r w:rsidRPr="008E0117">
              <w:rPr>
                <w:rStyle w:val="Hyperlink"/>
                <w:noProof/>
                <w:lang w:val="fr-FR"/>
              </w:rPr>
              <w:t>4.3. Pistes Release 2 envisagées (2 à 3 à choisir)</w:t>
            </w:r>
            <w:r>
              <w:rPr>
                <w:noProof/>
                <w:webHidden/>
              </w:rPr>
              <w:tab/>
            </w:r>
            <w:r>
              <w:rPr>
                <w:noProof/>
                <w:webHidden/>
              </w:rPr>
              <w:fldChar w:fldCharType="begin"/>
            </w:r>
            <w:r>
              <w:rPr>
                <w:noProof/>
                <w:webHidden/>
              </w:rPr>
              <w:instrText xml:space="preserve"> PAGEREF _Toc233639537 \h </w:instrText>
            </w:r>
            <w:r>
              <w:rPr>
                <w:noProof/>
                <w:webHidden/>
              </w:rPr>
            </w:r>
            <w:r>
              <w:rPr>
                <w:noProof/>
                <w:webHidden/>
              </w:rPr>
              <w:fldChar w:fldCharType="separate"/>
            </w:r>
            <w:r>
              <w:rPr>
                <w:noProof/>
                <w:webHidden/>
              </w:rPr>
              <w:t>8</w:t>
            </w:r>
            <w:r>
              <w:rPr>
                <w:noProof/>
                <w:webHidden/>
              </w:rPr>
              <w:fldChar w:fldCharType="end"/>
            </w:r>
          </w:hyperlink>
        </w:p>
        <w:p w14:paraId="7DADA74F" w14:textId="2A11DC8B" w:rsidR="002B109C" w:rsidRDefault="002B109C">
          <w:pPr>
            <w:pStyle w:val="TOC1"/>
            <w:tabs>
              <w:tab w:val="right" w:leader="dot" w:pos="8630"/>
            </w:tabs>
            <w:rPr>
              <w:noProof/>
            </w:rPr>
          </w:pPr>
          <w:hyperlink w:anchor="_Toc233639538" w:history="1">
            <w:r w:rsidRPr="008E0117">
              <w:rPr>
                <w:rStyle w:val="Hyperlink"/>
                <w:noProof/>
                <w:lang w:val="fr-FR"/>
              </w:rPr>
              <w:t>5. Business Goals (objectifs de succès)</w:t>
            </w:r>
            <w:r>
              <w:rPr>
                <w:noProof/>
                <w:webHidden/>
              </w:rPr>
              <w:tab/>
            </w:r>
            <w:r>
              <w:rPr>
                <w:noProof/>
                <w:webHidden/>
              </w:rPr>
              <w:fldChar w:fldCharType="begin"/>
            </w:r>
            <w:r>
              <w:rPr>
                <w:noProof/>
                <w:webHidden/>
              </w:rPr>
              <w:instrText xml:space="preserve"> PAGEREF _Toc233639538 \h </w:instrText>
            </w:r>
            <w:r>
              <w:rPr>
                <w:noProof/>
                <w:webHidden/>
              </w:rPr>
            </w:r>
            <w:r>
              <w:rPr>
                <w:noProof/>
                <w:webHidden/>
              </w:rPr>
              <w:fldChar w:fldCharType="separate"/>
            </w:r>
            <w:r>
              <w:rPr>
                <w:noProof/>
                <w:webHidden/>
              </w:rPr>
              <w:t>8</w:t>
            </w:r>
            <w:r>
              <w:rPr>
                <w:noProof/>
                <w:webHidden/>
              </w:rPr>
              <w:fldChar w:fldCharType="end"/>
            </w:r>
          </w:hyperlink>
        </w:p>
        <w:p w14:paraId="09F88547" w14:textId="4FC9FBDD" w:rsidR="002B109C" w:rsidRDefault="002B109C">
          <w:pPr>
            <w:pStyle w:val="TOC2"/>
            <w:tabs>
              <w:tab w:val="right" w:leader="dot" w:pos="8630"/>
            </w:tabs>
            <w:rPr>
              <w:noProof/>
            </w:rPr>
          </w:pPr>
          <w:hyperlink w:anchor="_Toc233639539" w:history="1">
            <w:r w:rsidRPr="008E0117">
              <w:rPr>
                <w:rStyle w:val="Hyperlink"/>
                <w:noProof/>
              </w:rPr>
              <w:t>5.1. Objectifs d'adoption</w:t>
            </w:r>
            <w:r>
              <w:rPr>
                <w:noProof/>
                <w:webHidden/>
              </w:rPr>
              <w:tab/>
            </w:r>
            <w:r>
              <w:rPr>
                <w:noProof/>
                <w:webHidden/>
              </w:rPr>
              <w:fldChar w:fldCharType="begin"/>
            </w:r>
            <w:r>
              <w:rPr>
                <w:noProof/>
                <w:webHidden/>
              </w:rPr>
              <w:instrText xml:space="preserve"> PAGEREF _Toc233639539 \h </w:instrText>
            </w:r>
            <w:r>
              <w:rPr>
                <w:noProof/>
                <w:webHidden/>
              </w:rPr>
            </w:r>
            <w:r>
              <w:rPr>
                <w:noProof/>
                <w:webHidden/>
              </w:rPr>
              <w:fldChar w:fldCharType="separate"/>
            </w:r>
            <w:r>
              <w:rPr>
                <w:noProof/>
                <w:webHidden/>
              </w:rPr>
              <w:t>8</w:t>
            </w:r>
            <w:r>
              <w:rPr>
                <w:noProof/>
                <w:webHidden/>
              </w:rPr>
              <w:fldChar w:fldCharType="end"/>
            </w:r>
          </w:hyperlink>
        </w:p>
        <w:p w14:paraId="1E1DA6C6" w14:textId="58B8AE6E" w:rsidR="002B109C" w:rsidRDefault="002B109C">
          <w:pPr>
            <w:pStyle w:val="TOC2"/>
            <w:tabs>
              <w:tab w:val="right" w:leader="dot" w:pos="8630"/>
            </w:tabs>
            <w:rPr>
              <w:noProof/>
            </w:rPr>
          </w:pPr>
          <w:hyperlink w:anchor="_Toc233639540" w:history="1">
            <w:r w:rsidRPr="008E0117">
              <w:rPr>
                <w:rStyle w:val="Hyperlink"/>
                <w:noProof/>
              </w:rPr>
              <w:t>5.2. Objectifs de satisfaction</w:t>
            </w:r>
            <w:r>
              <w:rPr>
                <w:noProof/>
                <w:webHidden/>
              </w:rPr>
              <w:tab/>
            </w:r>
            <w:r>
              <w:rPr>
                <w:noProof/>
                <w:webHidden/>
              </w:rPr>
              <w:fldChar w:fldCharType="begin"/>
            </w:r>
            <w:r>
              <w:rPr>
                <w:noProof/>
                <w:webHidden/>
              </w:rPr>
              <w:instrText xml:space="preserve"> PAGEREF _Toc233639540 \h </w:instrText>
            </w:r>
            <w:r>
              <w:rPr>
                <w:noProof/>
                <w:webHidden/>
              </w:rPr>
            </w:r>
            <w:r>
              <w:rPr>
                <w:noProof/>
                <w:webHidden/>
              </w:rPr>
              <w:fldChar w:fldCharType="separate"/>
            </w:r>
            <w:r>
              <w:rPr>
                <w:noProof/>
                <w:webHidden/>
              </w:rPr>
              <w:t>8</w:t>
            </w:r>
            <w:r>
              <w:rPr>
                <w:noProof/>
                <w:webHidden/>
              </w:rPr>
              <w:fldChar w:fldCharType="end"/>
            </w:r>
          </w:hyperlink>
        </w:p>
        <w:p w14:paraId="7293B352" w14:textId="25CDA7C8" w:rsidR="002B109C" w:rsidRDefault="002B109C">
          <w:pPr>
            <w:pStyle w:val="TOC2"/>
            <w:tabs>
              <w:tab w:val="right" w:leader="dot" w:pos="8630"/>
            </w:tabs>
            <w:rPr>
              <w:noProof/>
            </w:rPr>
          </w:pPr>
          <w:hyperlink w:anchor="_Toc233639541" w:history="1">
            <w:r w:rsidRPr="008E0117">
              <w:rPr>
                <w:rStyle w:val="Hyperlink"/>
                <w:noProof/>
              </w:rPr>
              <w:t>5.3. Objectifs business (long terme)</w:t>
            </w:r>
            <w:r>
              <w:rPr>
                <w:noProof/>
                <w:webHidden/>
              </w:rPr>
              <w:tab/>
            </w:r>
            <w:r>
              <w:rPr>
                <w:noProof/>
                <w:webHidden/>
              </w:rPr>
              <w:fldChar w:fldCharType="begin"/>
            </w:r>
            <w:r>
              <w:rPr>
                <w:noProof/>
                <w:webHidden/>
              </w:rPr>
              <w:instrText xml:space="preserve"> PAGEREF _Toc233639541 \h </w:instrText>
            </w:r>
            <w:r>
              <w:rPr>
                <w:noProof/>
                <w:webHidden/>
              </w:rPr>
            </w:r>
            <w:r>
              <w:rPr>
                <w:noProof/>
                <w:webHidden/>
              </w:rPr>
              <w:fldChar w:fldCharType="separate"/>
            </w:r>
            <w:r>
              <w:rPr>
                <w:noProof/>
                <w:webHidden/>
              </w:rPr>
              <w:t>8</w:t>
            </w:r>
            <w:r>
              <w:rPr>
                <w:noProof/>
                <w:webHidden/>
              </w:rPr>
              <w:fldChar w:fldCharType="end"/>
            </w:r>
          </w:hyperlink>
        </w:p>
        <w:p w14:paraId="2753563D" w14:textId="6C6FF2EA" w:rsidR="002B109C" w:rsidRDefault="002B109C">
          <w:pPr>
            <w:pStyle w:val="TOC1"/>
            <w:tabs>
              <w:tab w:val="right" w:leader="dot" w:pos="8630"/>
            </w:tabs>
            <w:rPr>
              <w:noProof/>
            </w:rPr>
          </w:pPr>
          <w:hyperlink w:anchor="_Toc233639542" w:history="1">
            <w:r w:rsidRPr="008E0117">
              <w:rPr>
                <w:rStyle w:val="Hyperlink"/>
                <w:noProof/>
                <w:lang w:val="fr-FR"/>
              </w:rPr>
              <w:t>6. Différenciateurs vs concurrents</w:t>
            </w:r>
            <w:r>
              <w:rPr>
                <w:noProof/>
                <w:webHidden/>
              </w:rPr>
              <w:tab/>
            </w:r>
            <w:r>
              <w:rPr>
                <w:noProof/>
                <w:webHidden/>
              </w:rPr>
              <w:fldChar w:fldCharType="begin"/>
            </w:r>
            <w:r>
              <w:rPr>
                <w:noProof/>
                <w:webHidden/>
              </w:rPr>
              <w:instrText xml:space="preserve"> PAGEREF _Toc233639542 \h </w:instrText>
            </w:r>
            <w:r>
              <w:rPr>
                <w:noProof/>
                <w:webHidden/>
              </w:rPr>
            </w:r>
            <w:r>
              <w:rPr>
                <w:noProof/>
                <w:webHidden/>
              </w:rPr>
              <w:fldChar w:fldCharType="separate"/>
            </w:r>
            <w:r>
              <w:rPr>
                <w:noProof/>
                <w:webHidden/>
              </w:rPr>
              <w:t>9</w:t>
            </w:r>
            <w:r>
              <w:rPr>
                <w:noProof/>
                <w:webHidden/>
              </w:rPr>
              <w:fldChar w:fldCharType="end"/>
            </w:r>
          </w:hyperlink>
        </w:p>
        <w:p w14:paraId="432028F8" w14:textId="75555BB9" w:rsidR="002B109C" w:rsidRDefault="002B109C">
          <w:pPr>
            <w:pStyle w:val="TOC2"/>
            <w:tabs>
              <w:tab w:val="right" w:leader="dot" w:pos="8630"/>
            </w:tabs>
            <w:rPr>
              <w:noProof/>
            </w:rPr>
          </w:pPr>
          <w:hyperlink w:anchor="_Toc233639543" w:history="1">
            <w:r w:rsidRPr="008E0117">
              <w:rPr>
                <w:rStyle w:val="Hyperlink"/>
                <w:noProof/>
                <w:lang w:val="fr-FR"/>
              </w:rPr>
              <w:t>6.1. Cartographie des concurrents</w:t>
            </w:r>
            <w:r>
              <w:rPr>
                <w:noProof/>
                <w:webHidden/>
              </w:rPr>
              <w:tab/>
            </w:r>
            <w:r>
              <w:rPr>
                <w:noProof/>
                <w:webHidden/>
              </w:rPr>
              <w:fldChar w:fldCharType="begin"/>
            </w:r>
            <w:r>
              <w:rPr>
                <w:noProof/>
                <w:webHidden/>
              </w:rPr>
              <w:instrText xml:space="preserve"> PAGEREF _Toc233639543 \h </w:instrText>
            </w:r>
            <w:r>
              <w:rPr>
                <w:noProof/>
                <w:webHidden/>
              </w:rPr>
            </w:r>
            <w:r>
              <w:rPr>
                <w:noProof/>
                <w:webHidden/>
              </w:rPr>
              <w:fldChar w:fldCharType="separate"/>
            </w:r>
            <w:r>
              <w:rPr>
                <w:noProof/>
                <w:webHidden/>
              </w:rPr>
              <w:t>9</w:t>
            </w:r>
            <w:r>
              <w:rPr>
                <w:noProof/>
                <w:webHidden/>
              </w:rPr>
              <w:fldChar w:fldCharType="end"/>
            </w:r>
          </w:hyperlink>
        </w:p>
        <w:p w14:paraId="43D07E85" w14:textId="0D5A9847" w:rsidR="002B109C" w:rsidRDefault="002B109C">
          <w:pPr>
            <w:pStyle w:val="TOC2"/>
            <w:tabs>
              <w:tab w:val="right" w:leader="dot" w:pos="8630"/>
            </w:tabs>
            <w:rPr>
              <w:noProof/>
            </w:rPr>
          </w:pPr>
          <w:hyperlink w:anchor="_Toc233639544" w:history="1">
            <w:r w:rsidRPr="008E0117">
              <w:rPr>
                <w:rStyle w:val="Hyperlink"/>
                <w:noProof/>
              </w:rPr>
              <w:t>6.2. Nos 3 différenciateurs argumentés</w:t>
            </w:r>
            <w:r>
              <w:rPr>
                <w:noProof/>
                <w:webHidden/>
              </w:rPr>
              <w:tab/>
            </w:r>
            <w:r>
              <w:rPr>
                <w:noProof/>
                <w:webHidden/>
              </w:rPr>
              <w:fldChar w:fldCharType="begin"/>
            </w:r>
            <w:r>
              <w:rPr>
                <w:noProof/>
                <w:webHidden/>
              </w:rPr>
              <w:instrText xml:space="preserve"> PAGEREF _Toc233639544 \h </w:instrText>
            </w:r>
            <w:r>
              <w:rPr>
                <w:noProof/>
                <w:webHidden/>
              </w:rPr>
            </w:r>
            <w:r>
              <w:rPr>
                <w:noProof/>
                <w:webHidden/>
              </w:rPr>
              <w:fldChar w:fldCharType="separate"/>
            </w:r>
            <w:r>
              <w:rPr>
                <w:noProof/>
                <w:webHidden/>
              </w:rPr>
              <w:t>9</w:t>
            </w:r>
            <w:r>
              <w:rPr>
                <w:noProof/>
                <w:webHidden/>
              </w:rPr>
              <w:fldChar w:fldCharType="end"/>
            </w:r>
          </w:hyperlink>
        </w:p>
        <w:p w14:paraId="309298A6" w14:textId="300039CD" w:rsidR="002B109C" w:rsidRDefault="002B109C">
          <w:pPr>
            <w:pStyle w:val="TOC1"/>
            <w:tabs>
              <w:tab w:val="right" w:leader="dot" w:pos="8630"/>
            </w:tabs>
            <w:rPr>
              <w:noProof/>
            </w:rPr>
          </w:pPr>
          <w:hyperlink w:anchor="_Toc233639545" w:history="1">
            <w:r w:rsidRPr="008E0117">
              <w:rPr>
                <w:rStyle w:val="Hyperlink"/>
                <w:rFonts w:ascii="Segoe UI Emoji" w:hAnsi="Segoe UI Emoji" w:cs="Segoe UI Emoji"/>
                <w:noProof/>
                <w:lang w:val="fr-FR"/>
              </w:rPr>
              <w:t>✅</w:t>
            </w:r>
            <w:r w:rsidRPr="008E0117">
              <w:rPr>
                <w:rStyle w:val="Hyperlink"/>
                <w:noProof/>
                <w:lang w:val="fr-FR"/>
              </w:rPr>
              <w:t xml:space="preserve"> Grille d'auto-évaluation</w:t>
            </w:r>
            <w:r>
              <w:rPr>
                <w:noProof/>
                <w:webHidden/>
              </w:rPr>
              <w:tab/>
            </w:r>
            <w:r>
              <w:rPr>
                <w:noProof/>
                <w:webHidden/>
              </w:rPr>
              <w:fldChar w:fldCharType="begin"/>
            </w:r>
            <w:r>
              <w:rPr>
                <w:noProof/>
                <w:webHidden/>
              </w:rPr>
              <w:instrText xml:space="preserve"> PAGEREF _Toc233639545 \h </w:instrText>
            </w:r>
            <w:r>
              <w:rPr>
                <w:noProof/>
                <w:webHidden/>
              </w:rPr>
            </w:r>
            <w:r>
              <w:rPr>
                <w:noProof/>
                <w:webHidden/>
              </w:rPr>
              <w:fldChar w:fldCharType="separate"/>
            </w:r>
            <w:r>
              <w:rPr>
                <w:noProof/>
                <w:webHidden/>
              </w:rPr>
              <w:t>10</w:t>
            </w:r>
            <w:r>
              <w:rPr>
                <w:noProof/>
                <w:webHidden/>
              </w:rPr>
              <w:fldChar w:fldCharType="end"/>
            </w:r>
          </w:hyperlink>
        </w:p>
        <w:p w14:paraId="02F6D41A" w14:textId="4F45A2FD" w:rsidR="002B109C" w:rsidRDefault="002B109C">
          <w:pPr>
            <w:pStyle w:val="TOC1"/>
            <w:tabs>
              <w:tab w:val="right" w:leader="dot" w:pos="8630"/>
            </w:tabs>
            <w:rPr>
              <w:noProof/>
            </w:rPr>
          </w:pPr>
          <w:hyperlink w:anchor="_Toc233639546" w:history="1">
            <w:r w:rsidRPr="008E0117">
              <w:rPr>
                <w:rStyle w:val="Hyperlink"/>
                <w:rFonts w:ascii="Segoe UI Emoji" w:hAnsi="Segoe UI Emoji" w:cs="Segoe UI Emoji"/>
                <w:noProof/>
              </w:rPr>
              <w:t>📚</w:t>
            </w:r>
            <w:r w:rsidRPr="008E0117">
              <w:rPr>
                <w:rStyle w:val="Hyperlink"/>
                <w:noProof/>
                <w:lang w:val="fr-FR"/>
              </w:rPr>
              <w:t xml:space="preserve"> Références et conventions</w:t>
            </w:r>
            <w:r>
              <w:rPr>
                <w:noProof/>
                <w:webHidden/>
              </w:rPr>
              <w:tab/>
            </w:r>
            <w:r>
              <w:rPr>
                <w:noProof/>
                <w:webHidden/>
              </w:rPr>
              <w:fldChar w:fldCharType="begin"/>
            </w:r>
            <w:r>
              <w:rPr>
                <w:noProof/>
                <w:webHidden/>
              </w:rPr>
              <w:instrText xml:space="preserve"> PAGEREF _Toc233639546 \h </w:instrText>
            </w:r>
            <w:r>
              <w:rPr>
                <w:noProof/>
                <w:webHidden/>
              </w:rPr>
            </w:r>
            <w:r>
              <w:rPr>
                <w:noProof/>
                <w:webHidden/>
              </w:rPr>
              <w:fldChar w:fldCharType="separate"/>
            </w:r>
            <w:r>
              <w:rPr>
                <w:noProof/>
                <w:webHidden/>
              </w:rPr>
              <w:t>11</w:t>
            </w:r>
            <w:r>
              <w:rPr>
                <w:noProof/>
                <w:webHidden/>
              </w:rPr>
              <w:fldChar w:fldCharType="end"/>
            </w:r>
          </w:hyperlink>
        </w:p>
        <w:p w14:paraId="52339AF9" w14:textId="0B4B2F7C" w:rsidR="002B109C" w:rsidRDefault="002B109C">
          <w:pPr>
            <w:pStyle w:val="TOC2"/>
            <w:tabs>
              <w:tab w:val="right" w:leader="dot" w:pos="8630"/>
            </w:tabs>
            <w:rPr>
              <w:noProof/>
            </w:rPr>
          </w:pPr>
          <w:hyperlink w:anchor="_Toc233639547" w:history="1">
            <w:r w:rsidRPr="008E0117">
              <w:rPr>
                <w:rStyle w:val="Hyperlink"/>
                <w:noProof/>
                <w:lang w:val="fr-FR"/>
              </w:rPr>
              <w:t>Références incontournables</w:t>
            </w:r>
            <w:r>
              <w:rPr>
                <w:noProof/>
                <w:webHidden/>
              </w:rPr>
              <w:tab/>
            </w:r>
            <w:r>
              <w:rPr>
                <w:noProof/>
                <w:webHidden/>
              </w:rPr>
              <w:fldChar w:fldCharType="begin"/>
            </w:r>
            <w:r>
              <w:rPr>
                <w:noProof/>
                <w:webHidden/>
              </w:rPr>
              <w:instrText xml:space="preserve"> PAGEREF _Toc233639547 \h </w:instrText>
            </w:r>
            <w:r>
              <w:rPr>
                <w:noProof/>
                <w:webHidden/>
              </w:rPr>
            </w:r>
            <w:r>
              <w:rPr>
                <w:noProof/>
                <w:webHidden/>
              </w:rPr>
              <w:fldChar w:fldCharType="separate"/>
            </w:r>
            <w:r>
              <w:rPr>
                <w:noProof/>
                <w:webHidden/>
              </w:rPr>
              <w:t>11</w:t>
            </w:r>
            <w:r>
              <w:rPr>
                <w:noProof/>
                <w:webHidden/>
              </w:rPr>
              <w:fldChar w:fldCharType="end"/>
            </w:r>
          </w:hyperlink>
        </w:p>
        <w:p w14:paraId="20CD1EC6" w14:textId="0A6D5AEB" w:rsidR="002B109C" w:rsidRDefault="002B109C">
          <w:pPr>
            <w:pStyle w:val="TOC2"/>
            <w:tabs>
              <w:tab w:val="right" w:leader="dot" w:pos="8630"/>
            </w:tabs>
            <w:rPr>
              <w:noProof/>
            </w:rPr>
          </w:pPr>
          <w:hyperlink w:anchor="_Toc233639548" w:history="1">
            <w:r w:rsidRPr="008E0117">
              <w:rPr>
                <w:rStyle w:val="Hyperlink"/>
                <w:noProof/>
                <w:lang w:val="fr-FR"/>
              </w:rPr>
              <w:t>Références spécifiques à ce document</w:t>
            </w:r>
            <w:r>
              <w:rPr>
                <w:noProof/>
                <w:webHidden/>
              </w:rPr>
              <w:tab/>
            </w:r>
            <w:r>
              <w:rPr>
                <w:noProof/>
                <w:webHidden/>
              </w:rPr>
              <w:fldChar w:fldCharType="begin"/>
            </w:r>
            <w:r>
              <w:rPr>
                <w:noProof/>
                <w:webHidden/>
              </w:rPr>
              <w:instrText xml:space="preserve"> PAGEREF _Toc233639548 \h </w:instrText>
            </w:r>
            <w:r>
              <w:rPr>
                <w:noProof/>
                <w:webHidden/>
              </w:rPr>
            </w:r>
            <w:r>
              <w:rPr>
                <w:noProof/>
                <w:webHidden/>
              </w:rPr>
              <w:fldChar w:fldCharType="separate"/>
            </w:r>
            <w:r>
              <w:rPr>
                <w:noProof/>
                <w:webHidden/>
              </w:rPr>
              <w:t>11</w:t>
            </w:r>
            <w:r>
              <w:rPr>
                <w:noProof/>
                <w:webHidden/>
              </w:rPr>
              <w:fldChar w:fldCharType="end"/>
            </w:r>
          </w:hyperlink>
        </w:p>
        <w:p w14:paraId="78225403" w14:textId="275D3C80" w:rsidR="002B109C" w:rsidRDefault="002B109C">
          <w:pPr>
            <w:pStyle w:val="TOC2"/>
            <w:tabs>
              <w:tab w:val="right" w:leader="dot" w:pos="8630"/>
            </w:tabs>
            <w:rPr>
              <w:noProof/>
            </w:rPr>
          </w:pPr>
          <w:hyperlink w:anchor="_Toc233639549" w:history="1">
            <w:r w:rsidRPr="008E0117">
              <w:rPr>
                <w:rStyle w:val="Hyperlink"/>
                <w:noProof/>
              </w:rPr>
              <w:t>Convention de versionnement</w:t>
            </w:r>
            <w:r>
              <w:rPr>
                <w:noProof/>
                <w:webHidden/>
              </w:rPr>
              <w:tab/>
            </w:r>
            <w:r>
              <w:rPr>
                <w:noProof/>
                <w:webHidden/>
              </w:rPr>
              <w:fldChar w:fldCharType="begin"/>
            </w:r>
            <w:r>
              <w:rPr>
                <w:noProof/>
                <w:webHidden/>
              </w:rPr>
              <w:instrText xml:space="preserve"> PAGEREF _Toc233639549 \h </w:instrText>
            </w:r>
            <w:r>
              <w:rPr>
                <w:noProof/>
                <w:webHidden/>
              </w:rPr>
            </w:r>
            <w:r>
              <w:rPr>
                <w:noProof/>
                <w:webHidden/>
              </w:rPr>
              <w:fldChar w:fldCharType="separate"/>
            </w:r>
            <w:r>
              <w:rPr>
                <w:noProof/>
                <w:webHidden/>
              </w:rPr>
              <w:t>11</w:t>
            </w:r>
            <w:r>
              <w:rPr>
                <w:noProof/>
                <w:webHidden/>
              </w:rPr>
              <w:fldChar w:fldCharType="end"/>
            </w:r>
          </w:hyperlink>
        </w:p>
        <w:p w14:paraId="7573BF59" w14:textId="3EE6C43B" w:rsidR="002B109C" w:rsidRDefault="002B109C">
          <w:r>
            <w:rPr>
              <w:b/>
              <w:bCs/>
              <w:lang w:val="en-GB"/>
            </w:rPr>
            <w:fldChar w:fldCharType="end"/>
          </w:r>
        </w:p>
      </w:sdtContent>
    </w:sdt>
    <w:p w14:paraId="781043F0" w14:textId="77777777" w:rsidR="00A87D2F" w:rsidRPr="002B109C" w:rsidRDefault="00000000">
      <w:pPr>
        <w:rPr>
          <w:lang w:val="fr-FR"/>
        </w:rPr>
      </w:pPr>
      <w:r w:rsidRPr="002B109C">
        <w:rPr>
          <w:lang w:val="fr-FR"/>
        </w:rPr>
        <w:br w:type="page"/>
      </w:r>
    </w:p>
    <w:p w14:paraId="230B4121" w14:textId="77777777" w:rsidR="00A87D2F" w:rsidRPr="002B109C" w:rsidRDefault="00000000">
      <w:pPr>
        <w:rPr>
          <w:lang w:val="fr-FR"/>
        </w:rPr>
      </w:pPr>
      <w:r w:rsidRPr="002B109C">
        <w:rPr>
          <w:b/>
          <w:color w:val="F59E0B"/>
          <w:sz w:val="18"/>
          <w:lang w:val="fr-FR"/>
        </w:rPr>
        <w:lastRenderedPageBreak/>
        <w:t>PRÉAMBULE</w:t>
      </w:r>
    </w:p>
    <w:p w14:paraId="01CE5B0B" w14:textId="77777777" w:rsidR="00A87D2F" w:rsidRPr="002B109C" w:rsidRDefault="00000000">
      <w:pPr>
        <w:pStyle w:val="Heading1"/>
        <w:rPr>
          <w:lang w:val="fr-FR"/>
        </w:rPr>
      </w:pPr>
      <w:bookmarkStart w:id="0" w:name="_Toc233639523"/>
      <w:r w:rsidRPr="002B109C">
        <w:rPr>
          <w:color w:val="1E1B4B"/>
          <w:lang w:val="fr-FR"/>
        </w:rPr>
        <w:t>Pourquoi cet artefact ?</w:t>
      </w:r>
      <w:bookmarkEnd w:id="0"/>
    </w:p>
    <w:p w14:paraId="6487767B" w14:textId="77777777" w:rsidR="00A87D2F" w:rsidRPr="002B109C" w:rsidRDefault="00000000">
      <w:pPr>
        <w:rPr>
          <w:lang w:val="fr-FR"/>
        </w:rPr>
      </w:pPr>
      <w:r w:rsidRPr="002B109C">
        <w:rPr>
          <w:lang w:val="fr-FR"/>
        </w:rPr>
        <w:t>Le Product Vision Board, formalisé par Roman Pichler, condense en une seule page la direction stratégique du produit. Il répond à cinq questions : quelle est l'ambition long terme (Vision) ? pour qui (Target Group) ? pour quels besoins (Needs) ? avec quel produit (Product) ? et comment saurons-nous que c'est un succès (Business Goals) ?</w:t>
      </w:r>
    </w:p>
    <w:p w14:paraId="3BD94373" w14:textId="77777777" w:rsidR="00A87D2F" w:rsidRPr="002B109C" w:rsidRDefault="00000000">
      <w:pPr>
        <w:rPr>
          <w:lang w:val="fr-FR"/>
        </w:rPr>
      </w:pPr>
      <w:r w:rsidRPr="002B109C">
        <w:rPr>
          <w:lang w:val="fr-FR"/>
        </w:rPr>
        <w:t>Pour le projet EduTutor IA, vous compléterez les amorces fournies par les indications spécifiques à votre équipe. Une section supplémentaire, « Différenciateurs vs concurrents », vous prépare directement à la soutenance, en mettant en miroir Wilgo, Leo, Quizlet AI et Khanmigo avec les angles propres d'EduTutor IA.</w:t>
      </w:r>
    </w:p>
    <w:p w14:paraId="4A5CDC2D" w14:textId="77777777" w:rsidR="00A87D2F" w:rsidRPr="002B109C" w:rsidRDefault="00000000">
      <w:pPr>
        <w:pStyle w:val="Heading1"/>
        <w:rPr>
          <w:lang w:val="fr-FR"/>
        </w:rPr>
      </w:pPr>
      <w:bookmarkStart w:id="1" w:name="_Toc233639524"/>
      <w:r w:rsidRPr="002B109C">
        <w:rPr>
          <w:color w:val="1E1B4B"/>
          <w:lang w:val="fr-FR"/>
        </w:rPr>
        <w:t>1. Vision</w:t>
      </w:r>
      <w:bookmarkEnd w:id="1"/>
    </w:p>
    <w:p w14:paraId="462BBC01" w14:textId="77777777" w:rsidR="00A87D2F" w:rsidRPr="002B109C" w:rsidRDefault="00000000">
      <w:pPr>
        <w:pStyle w:val="Heading2"/>
        <w:rPr>
          <w:lang w:val="fr-FR"/>
        </w:rPr>
      </w:pPr>
      <w:bookmarkStart w:id="2" w:name="_Toc233639525"/>
      <w:r w:rsidRPr="002B109C">
        <w:rPr>
          <w:color w:val="1E1B4B"/>
          <w:lang w:val="fr-FR"/>
        </w:rPr>
        <w:t>1.1. Vision EduTutor IA : version équipe</w:t>
      </w:r>
      <w:bookmarkEnd w:id="2"/>
    </w:p>
    <w:p w14:paraId="16D855F2" w14:textId="77777777" w:rsidR="00A87D2F" w:rsidRPr="002B109C" w:rsidRDefault="00000000">
      <w:pPr>
        <w:rPr>
          <w:lang w:val="fr-FR"/>
        </w:rPr>
      </w:pPr>
      <w:r w:rsidRPr="002B109C">
        <w:rPr>
          <w:lang w:val="fr-FR"/>
        </w:rPr>
        <w:t>Amorce v2.0 : Permettre à chaque étudiant·e du supérieur de transformer en moins de 5 minutes n'importe quel cours en outil de révision personnalisé, tout en donnant à chaque enseignant·e une vision claire de la progression de sa classe afin d'identifier les décrochages et d'accompagner les révisions.</w:t>
      </w:r>
    </w:p>
    <w:p w14:paraId="0465E7C1" w14:textId="77777777" w:rsidR="00A87D2F" w:rsidRPr="002B109C" w:rsidRDefault="00000000">
      <w:pPr>
        <w:rPr>
          <w:lang w:val="fr-FR"/>
        </w:rPr>
      </w:pPr>
      <w:r w:rsidRPr="002B109C">
        <w:rPr>
          <w:lang w:val="fr-FR"/>
        </w:rPr>
        <w:t>→ Votre vision finalisée :</w:t>
      </w:r>
    </w:p>
    <w:p w14:paraId="54788B7D" w14:textId="77777777" w:rsidR="00A87D2F" w:rsidRPr="002B109C" w:rsidRDefault="00000000">
      <w:pPr>
        <w:rPr>
          <w:lang w:val="fr-FR"/>
        </w:rPr>
      </w:pPr>
      <w:r w:rsidRPr="002B109C">
        <w:rPr>
          <w:lang w:val="fr-FR"/>
        </w:rPr>
        <w:t>Permettre aux étudiant·e·s du supérieur de réviser plus efficacement grâce à des quiz fiables générés depuis leurs cours, tout en aidant les enseignant·e·s à suivre les scores, repérer les décrochages et accompagner chaque groupe dans un cadre souverain et RGPD.</w:t>
      </w:r>
    </w:p>
    <w:p w14:paraId="2F8C12FA" w14:textId="77777777" w:rsidR="00A87D2F" w:rsidRPr="002B109C" w:rsidRDefault="00000000">
      <w:pPr>
        <w:pStyle w:val="Heading1"/>
        <w:rPr>
          <w:lang w:val="fr-FR"/>
        </w:rPr>
      </w:pPr>
      <w:bookmarkStart w:id="3" w:name="_Toc233639526"/>
      <w:r w:rsidRPr="002B109C">
        <w:rPr>
          <w:color w:val="1E1B4B"/>
          <w:lang w:val="fr-FR"/>
        </w:rPr>
        <w:t>2. Target Group (cibles utilisateurs)</w:t>
      </w:r>
      <w:bookmarkEnd w:id="3"/>
    </w:p>
    <w:p w14:paraId="759F42D8" w14:textId="77777777" w:rsidR="00A87D2F" w:rsidRPr="002B109C" w:rsidRDefault="00000000">
      <w:pPr>
        <w:pStyle w:val="Heading2"/>
        <w:rPr>
          <w:lang w:val="fr-FR"/>
        </w:rPr>
      </w:pPr>
      <w:bookmarkStart w:id="4" w:name="_Toc233639527"/>
      <w:r w:rsidRPr="002B109C">
        <w:rPr>
          <w:color w:val="1E1B4B"/>
          <w:lang w:val="fr-FR"/>
        </w:rPr>
        <w:t>2.1. Cible primaire, Étudiant·e du supérieur</w:t>
      </w:r>
      <w:bookmarkEnd w:id="4"/>
    </w:p>
    <w:tbl>
      <w:tblPr>
        <w:tblStyle w:val="LightGrid-Accent1"/>
        <w:tblW w:w="0" w:type="auto"/>
        <w:tblLook w:val="04A0" w:firstRow="1" w:lastRow="0" w:firstColumn="1" w:lastColumn="0" w:noHBand="0" w:noVBand="1"/>
      </w:tblPr>
      <w:tblGrid>
        <w:gridCol w:w="4320"/>
        <w:gridCol w:w="4320"/>
      </w:tblGrid>
      <w:tr w:rsidR="00A87D2F" w:rsidRPr="002B109C" w14:paraId="324E3E30" w14:textId="77777777" w:rsidTr="00A87D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79D43FDE" w14:textId="77777777" w:rsidR="00A87D2F" w:rsidRDefault="00000000">
            <w:proofErr w:type="spellStart"/>
            <w:r>
              <w:t>Profil</w:t>
            </w:r>
            <w:proofErr w:type="spellEnd"/>
          </w:p>
        </w:tc>
        <w:tc>
          <w:tcPr>
            <w:tcW w:w="4320" w:type="dxa"/>
          </w:tcPr>
          <w:p w14:paraId="5EA31AF6" w14:textId="77777777" w:rsidR="00A87D2F" w:rsidRPr="002B109C" w:rsidRDefault="00000000">
            <w:pPr>
              <w:cnfStyle w:val="100000000000" w:firstRow="1" w:lastRow="0" w:firstColumn="0" w:lastColumn="0" w:oddVBand="0" w:evenVBand="0" w:oddHBand="0" w:evenHBand="0" w:firstRowFirstColumn="0" w:firstRowLastColumn="0" w:lastRowFirstColumn="0" w:lastRowLastColumn="0"/>
              <w:rPr>
                <w:lang w:val="fr-FR"/>
              </w:rPr>
            </w:pPr>
            <w:r w:rsidRPr="002B109C">
              <w:rPr>
                <w:lang w:val="fr-FR"/>
              </w:rPr>
              <w:t>18-25 ans · L1-M2 (Bac+1 à Bac+5) · usage smartphone et laptop quotidien</w:t>
            </w:r>
          </w:p>
        </w:tc>
      </w:tr>
      <w:tr w:rsidR="00A87D2F" w:rsidRPr="002B109C" w14:paraId="700C2A7B" w14:textId="77777777" w:rsidTr="00A87D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7EB483B6" w14:textId="77777777" w:rsidR="00A87D2F" w:rsidRDefault="00000000">
            <w:r>
              <w:t>Volume FR</w:t>
            </w:r>
          </w:p>
        </w:tc>
        <w:tc>
          <w:tcPr>
            <w:tcW w:w="4320" w:type="dxa"/>
          </w:tcPr>
          <w:p w14:paraId="6E2DD9DF" w14:textId="77777777" w:rsidR="00A87D2F" w:rsidRPr="002B109C" w:rsidRDefault="00000000">
            <w:pPr>
              <w:cnfStyle w:val="000000100000" w:firstRow="0" w:lastRow="0" w:firstColumn="0" w:lastColumn="0" w:oddVBand="0" w:evenVBand="0" w:oddHBand="1" w:evenHBand="0" w:firstRowFirstColumn="0" w:firstRowLastColumn="0" w:lastRowFirstColumn="0" w:lastRowLastColumn="0"/>
              <w:rPr>
                <w:lang w:val="fr-FR"/>
              </w:rPr>
            </w:pPr>
            <w:r w:rsidRPr="002B109C">
              <w:rPr>
                <w:lang w:val="fr-FR"/>
              </w:rPr>
              <w:t>~2,7M d'étudiants dans le supérieur (chiffres MESR 2024)</w:t>
            </w:r>
          </w:p>
        </w:tc>
      </w:tr>
      <w:tr w:rsidR="00A87D2F" w:rsidRPr="002B109C" w14:paraId="4BC0E3A2" w14:textId="77777777" w:rsidTr="00A87D2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1DC6B53C" w14:textId="77777777" w:rsidR="00A87D2F" w:rsidRDefault="00000000">
            <w:r>
              <w:t>Pain point</w:t>
            </w:r>
          </w:p>
        </w:tc>
        <w:tc>
          <w:tcPr>
            <w:tcW w:w="4320" w:type="dxa"/>
          </w:tcPr>
          <w:p w14:paraId="6B237EB5" w14:textId="77777777" w:rsidR="00A87D2F" w:rsidRPr="002B109C" w:rsidRDefault="00000000">
            <w:pPr>
              <w:cnfStyle w:val="000000010000" w:firstRow="0" w:lastRow="0" w:firstColumn="0" w:lastColumn="0" w:oddVBand="0" w:evenVBand="0" w:oddHBand="0" w:evenHBand="1" w:firstRowFirstColumn="0" w:firstRowLastColumn="0" w:lastRowFirstColumn="0" w:lastRowLastColumn="0"/>
              <w:rPr>
                <w:lang w:val="fr-FR"/>
              </w:rPr>
            </w:pPr>
            <w:r w:rsidRPr="002B109C">
              <w:rPr>
                <w:lang w:val="fr-FR"/>
              </w:rPr>
              <w:t>5h à 15h/semaine consacrées à chercher ou créer des supports de révision</w:t>
            </w:r>
          </w:p>
        </w:tc>
      </w:tr>
      <w:tr w:rsidR="00A87D2F" w:rsidRPr="002B109C" w14:paraId="234A6B1A" w14:textId="77777777" w:rsidTr="00A87D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41E99DAF" w14:textId="77777777" w:rsidR="00A87D2F" w:rsidRDefault="00000000">
            <w:proofErr w:type="spellStart"/>
            <w:r>
              <w:t>Critère</w:t>
            </w:r>
            <w:proofErr w:type="spellEnd"/>
            <w:r>
              <w:t xml:space="preserve"> </w:t>
            </w:r>
            <w:proofErr w:type="spellStart"/>
            <w:r>
              <w:t>clé</w:t>
            </w:r>
            <w:proofErr w:type="spellEnd"/>
          </w:p>
        </w:tc>
        <w:tc>
          <w:tcPr>
            <w:tcW w:w="4320" w:type="dxa"/>
          </w:tcPr>
          <w:p w14:paraId="3A5328A1" w14:textId="77777777" w:rsidR="00A87D2F" w:rsidRPr="002B109C" w:rsidRDefault="00000000">
            <w:pPr>
              <w:cnfStyle w:val="000000100000" w:firstRow="0" w:lastRow="0" w:firstColumn="0" w:lastColumn="0" w:oddVBand="0" w:evenVBand="0" w:oddHBand="1" w:evenHBand="0" w:firstRowFirstColumn="0" w:firstRowLastColumn="0" w:lastRowFirstColumn="0" w:lastRowLastColumn="0"/>
              <w:rPr>
                <w:lang w:val="fr-FR"/>
              </w:rPr>
            </w:pPr>
            <w:r w:rsidRPr="002B109C">
              <w:rPr>
                <w:lang w:val="fr-FR"/>
              </w:rPr>
              <w:t>Rapidité de génération, coût accessible, fiabilité des réponses et possibilité de réviser sur mobile, y compris en contexte hors connexion.</w:t>
            </w:r>
          </w:p>
        </w:tc>
      </w:tr>
    </w:tbl>
    <w:p w14:paraId="78FB8A46" w14:textId="77777777" w:rsidR="00A87D2F" w:rsidRPr="002B109C" w:rsidRDefault="00000000">
      <w:pPr>
        <w:pStyle w:val="Heading2"/>
        <w:rPr>
          <w:lang w:val="fr-FR"/>
        </w:rPr>
      </w:pPr>
      <w:bookmarkStart w:id="5" w:name="_Toc233639528"/>
      <w:r w:rsidRPr="002B109C">
        <w:rPr>
          <w:color w:val="1E1B4B"/>
          <w:lang w:val="fr-FR"/>
        </w:rPr>
        <w:lastRenderedPageBreak/>
        <w:t>2.2. Cible secondaire, Enseignant·e (persona émergente J1)</w:t>
      </w:r>
      <w:bookmarkEnd w:id="5"/>
    </w:p>
    <w:tbl>
      <w:tblPr>
        <w:tblStyle w:val="LightGrid-Accent1"/>
        <w:tblW w:w="0" w:type="auto"/>
        <w:tblLook w:val="04A0" w:firstRow="1" w:lastRow="0" w:firstColumn="1" w:lastColumn="0" w:noHBand="0" w:noVBand="1"/>
      </w:tblPr>
      <w:tblGrid>
        <w:gridCol w:w="4320"/>
        <w:gridCol w:w="4320"/>
      </w:tblGrid>
      <w:tr w:rsidR="00A87D2F" w:rsidRPr="002B109C" w14:paraId="385694C2" w14:textId="77777777" w:rsidTr="00A87D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64F4AAB8" w14:textId="77777777" w:rsidR="00A87D2F" w:rsidRDefault="00000000">
            <w:proofErr w:type="spellStart"/>
            <w:r>
              <w:t>Profil</w:t>
            </w:r>
            <w:proofErr w:type="spellEnd"/>
          </w:p>
        </w:tc>
        <w:tc>
          <w:tcPr>
            <w:tcW w:w="4320" w:type="dxa"/>
          </w:tcPr>
          <w:p w14:paraId="19464876" w14:textId="77777777" w:rsidR="00A87D2F" w:rsidRPr="002B109C" w:rsidRDefault="00000000">
            <w:pPr>
              <w:cnfStyle w:val="100000000000" w:firstRow="1" w:lastRow="0" w:firstColumn="0" w:lastColumn="0" w:oddVBand="0" w:evenVBand="0" w:oddHBand="0" w:evenHBand="0" w:firstRowFirstColumn="0" w:firstRowLastColumn="0" w:lastRowFirstColumn="0" w:lastRowLastColumn="0"/>
              <w:rPr>
                <w:lang w:val="fr-FR"/>
              </w:rPr>
            </w:pPr>
            <w:r w:rsidRPr="002B109C">
              <w:rPr>
                <w:lang w:val="fr-FR"/>
              </w:rPr>
              <w:t>Persona J1 : Mme Sophie Lefèvre, 42 ans, enseignante en BTS Communication à Lyon, responsable d'un groupe de 28 étudiant·e·s, à l'aise avec les outils numériques simples mais sans temps pour paramétrer un outil complexe.</w:t>
            </w:r>
          </w:p>
        </w:tc>
      </w:tr>
      <w:tr w:rsidR="00A87D2F" w:rsidRPr="002B109C" w14:paraId="7CEA3B80" w14:textId="77777777" w:rsidTr="00A87D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6C95B1A9" w14:textId="77777777" w:rsidR="00A87D2F" w:rsidRDefault="00000000">
            <w:r>
              <w:t>Volume FR</w:t>
            </w:r>
          </w:p>
        </w:tc>
        <w:tc>
          <w:tcPr>
            <w:tcW w:w="4320" w:type="dxa"/>
          </w:tcPr>
          <w:p w14:paraId="45CDA2C5" w14:textId="77777777" w:rsidR="00A87D2F" w:rsidRPr="002B109C" w:rsidRDefault="00000000">
            <w:pPr>
              <w:cnfStyle w:val="000000100000" w:firstRow="0" w:lastRow="0" w:firstColumn="0" w:lastColumn="0" w:oddVBand="0" w:evenVBand="0" w:oddHBand="1" w:evenHBand="0" w:firstRowFirstColumn="0" w:firstRowLastColumn="0" w:lastRowFirstColumn="0" w:lastRowLastColumn="0"/>
              <w:rPr>
                <w:lang w:val="fr-FR"/>
              </w:rPr>
            </w:pPr>
            <w:r w:rsidRPr="002B109C">
              <w:rPr>
                <w:lang w:val="fr-FR"/>
              </w:rPr>
              <w:t>~770 000 enseignants tous niveaux ; cible pilote prioritaire : enseignants BTS / supérieur court avec groupes de 20 à 35 étudiant·e·s.</w:t>
            </w:r>
          </w:p>
        </w:tc>
      </w:tr>
      <w:tr w:rsidR="00A87D2F" w:rsidRPr="002B109C" w14:paraId="50B0200D" w14:textId="77777777" w:rsidTr="00A87D2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40F998D5" w14:textId="77777777" w:rsidR="00A87D2F" w:rsidRDefault="00000000">
            <w:r>
              <w:t>Pain point</w:t>
            </w:r>
          </w:p>
        </w:tc>
        <w:tc>
          <w:tcPr>
            <w:tcW w:w="4320" w:type="dxa"/>
          </w:tcPr>
          <w:p w14:paraId="4268FC9E" w14:textId="77777777" w:rsidR="00A87D2F" w:rsidRPr="002B109C" w:rsidRDefault="00000000">
            <w:pPr>
              <w:cnfStyle w:val="000000010000" w:firstRow="0" w:lastRow="0" w:firstColumn="0" w:lastColumn="0" w:oddVBand="0" w:evenVBand="0" w:oddHBand="0" w:evenHBand="1" w:firstRowFirstColumn="0" w:firstRowLastColumn="0" w:lastRowFirstColumn="0" w:lastRowLastColumn="0"/>
              <w:rPr>
                <w:lang w:val="fr-FR"/>
              </w:rPr>
            </w:pPr>
            <w:r w:rsidRPr="002B109C">
              <w:rPr>
                <w:lang w:val="fr-FR"/>
              </w:rPr>
              <w:t>Difficulté à suivre rapidement les scores, repérer les étudiant·e·s qui décrochent et personnaliser les conseils de révision sans y consacrer plusieurs heures.</w:t>
            </w:r>
          </w:p>
        </w:tc>
      </w:tr>
      <w:tr w:rsidR="00A87D2F" w:rsidRPr="002B109C" w14:paraId="63E5D676" w14:textId="77777777" w:rsidTr="00A87D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0FCA66B8" w14:textId="77777777" w:rsidR="00A87D2F" w:rsidRDefault="00000000">
            <w:proofErr w:type="spellStart"/>
            <w:r>
              <w:t>Critère</w:t>
            </w:r>
            <w:proofErr w:type="spellEnd"/>
            <w:r>
              <w:t xml:space="preserve"> </w:t>
            </w:r>
            <w:proofErr w:type="spellStart"/>
            <w:r>
              <w:t>clé</w:t>
            </w:r>
            <w:proofErr w:type="spellEnd"/>
          </w:p>
        </w:tc>
        <w:tc>
          <w:tcPr>
            <w:tcW w:w="4320" w:type="dxa"/>
          </w:tcPr>
          <w:p w14:paraId="62D36C12" w14:textId="77777777" w:rsidR="00A87D2F" w:rsidRPr="002B109C" w:rsidRDefault="00000000">
            <w:pPr>
              <w:cnfStyle w:val="000000100000" w:firstRow="0" w:lastRow="0" w:firstColumn="0" w:lastColumn="0" w:oddVBand="0" w:evenVBand="0" w:oddHBand="1" w:evenHBand="0" w:firstRowFirstColumn="0" w:firstRowLastColumn="0" w:lastRowFirstColumn="0" w:lastRowLastColumn="0"/>
              <w:rPr>
                <w:lang w:val="fr-FR"/>
              </w:rPr>
            </w:pPr>
            <w:r w:rsidRPr="002B109C">
              <w:rPr>
                <w:lang w:val="fr-FR"/>
              </w:rPr>
              <w:t>Voir les scores d'une classe en quelques clics, identifier les décrocheurs, envoyer des conseils exploitables et conserver un contrôle pédagogique avant diffusion.</w:t>
            </w:r>
          </w:p>
        </w:tc>
      </w:tr>
    </w:tbl>
    <w:p w14:paraId="03616A9A" w14:textId="77777777" w:rsidR="00A87D2F" w:rsidRPr="002B109C" w:rsidRDefault="00000000">
      <w:pPr>
        <w:pStyle w:val="Heading2"/>
        <w:rPr>
          <w:lang w:val="fr-FR"/>
        </w:rPr>
      </w:pPr>
      <w:bookmarkStart w:id="6" w:name="_Toc233639529"/>
      <w:r w:rsidRPr="002B109C">
        <w:rPr>
          <w:color w:val="1E1B4B"/>
          <w:lang w:val="fr-FR"/>
        </w:rPr>
        <w:t>2.3. Cible tertiaire, Établissement scolaire (acheteur B2B)</w:t>
      </w:r>
      <w:bookmarkEnd w:id="6"/>
    </w:p>
    <w:tbl>
      <w:tblPr>
        <w:tblStyle w:val="LightGrid-Accent1"/>
        <w:tblW w:w="0" w:type="auto"/>
        <w:tblLook w:val="04A0" w:firstRow="1" w:lastRow="0" w:firstColumn="1" w:lastColumn="0" w:noHBand="0" w:noVBand="1"/>
      </w:tblPr>
      <w:tblGrid>
        <w:gridCol w:w="4320"/>
        <w:gridCol w:w="4320"/>
      </w:tblGrid>
      <w:tr w:rsidR="00A87D2F" w:rsidRPr="002B109C" w14:paraId="554A1642" w14:textId="77777777" w:rsidTr="00A87D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4B43417A" w14:textId="77777777" w:rsidR="00A87D2F" w:rsidRDefault="00000000">
            <w:proofErr w:type="spellStart"/>
            <w:r>
              <w:t>Profil</w:t>
            </w:r>
            <w:proofErr w:type="spellEnd"/>
          </w:p>
        </w:tc>
        <w:tc>
          <w:tcPr>
            <w:tcW w:w="4320" w:type="dxa"/>
          </w:tcPr>
          <w:p w14:paraId="6E33D39D" w14:textId="77777777" w:rsidR="00A87D2F" w:rsidRPr="002B109C" w:rsidRDefault="00000000">
            <w:pPr>
              <w:cnfStyle w:val="100000000000" w:firstRow="1" w:lastRow="0" w:firstColumn="0" w:lastColumn="0" w:oddVBand="0" w:evenVBand="0" w:oddHBand="0" w:evenHBand="0" w:firstRowFirstColumn="0" w:firstRowLastColumn="0" w:lastRowFirstColumn="0" w:lastRowLastColumn="0"/>
              <w:rPr>
                <w:lang w:val="fr-FR"/>
              </w:rPr>
            </w:pPr>
            <w:r w:rsidRPr="002B109C">
              <w:rPr>
                <w:lang w:val="fr-FR"/>
              </w:rPr>
              <w:t>Direction de lycée privé · ENT scolaire · responsable pédagogique d'école supérieure</w:t>
            </w:r>
          </w:p>
        </w:tc>
      </w:tr>
      <w:tr w:rsidR="00A87D2F" w14:paraId="3BE8F3CC" w14:textId="77777777" w:rsidTr="00A87D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1644D54B" w14:textId="77777777" w:rsidR="00A87D2F" w:rsidRDefault="00000000">
            <w:r>
              <w:t>Volume FR</w:t>
            </w:r>
          </w:p>
        </w:tc>
        <w:tc>
          <w:tcPr>
            <w:tcW w:w="4320" w:type="dxa"/>
          </w:tcPr>
          <w:p w14:paraId="69B766A0" w14:textId="77777777" w:rsidR="00A87D2F" w:rsidRDefault="00000000">
            <w:pPr>
              <w:cnfStyle w:val="000000100000" w:firstRow="0" w:lastRow="0" w:firstColumn="0" w:lastColumn="0" w:oddVBand="0" w:evenVBand="0" w:oddHBand="1" w:evenHBand="0" w:firstRowFirstColumn="0" w:firstRowLastColumn="0" w:lastRowFirstColumn="0" w:lastRowLastColumn="0"/>
            </w:pPr>
            <w:r>
              <w:t>~7 500 lycées + ~3 500 établissements supérieurs</w:t>
            </w:r>
          </w:p>
        </w:tc>
      </w:tr>
      <w:tr w:rsidR="00A87D2F" w:rsidRPr="002B109C" w14:paraId="55CA2DC2" w14:textId="77777777" w:rsidTr="00A87D2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72DDB39F" w14:textId="77777777" w:rsidR="00A87D2F" w:rsidRDefault="00000000">
            <w:r>
              <w:t>Pain point</w:t>
            </w:r>
          </w:p>
        </w:tc>
        <w:tc>
          <w:tcPr>
            <w:tcW w:w="4320" w:type="dxa"/>
          </w:tcPr>
          <w:p w14:paraId="3E40C4C9" w14:textId="77777777" w:rsidR="00A87D2F" w:rsidRPr="002B109C" w:rsidRDefault="00000000">
            <w:pPr>
              <w:cnfStyle w:val="000000010000" w:firstRow="0" w:lastRow="0" w:firstColumn="0" w:lastColumn="0" w:oddVBand="0" w:evenVBand="0" w:oddHBand="0" w:evenHBand="1" w:firstRowFirstColumn="0" w:firstRowLastColumn="0" w:lastRowFirstColumn="0" w:lastRowLastColumn="0"/>
              <w:rPr>
                <w:lang w:val="fr-FR"/>
              </w:rPr>
            </w:pPr>
            <w:r w:rsidRPr="002B109C">
              <w:rPr>
                <w:lang w:val="fr-FR"/>
              </w:rPr>
              <w:t>Budget edtech contraint (&lt; 5€/élève/an) + obligation RGPD non négociable</w:t>
            </w:r>
          </w:p>
        </w:tc>
      </w:tr>
      <w:tr w:rsidR="00A87D2F" w:rsidRPr="002B109C" w14:paraId="6713BE54" w14:textId="77777777" w:rsidTr="00A87D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484A440B" w14:textId="77777777" w:rsidR="00A87D2F" w:rsidRDefault="00000000">
            <w:proofErr w:type="spellStart"/>
            <w:r>
              <w:t>Critère</w:t>
            </w:r>
            <w:proofErr w:type="spellEnd"/>
            <w:r>
              <w:t xml:space="preserve"> </w:t>
            </w:r>
            <w:proofErr w:type="spellStart"/>
            <w:r>
              <w:t>clé</w:t>
            </w:r>
            <w:proofErr w:type="spellEnd"/>
          </w:p>
        </w:tc>
        <w:tc>
          <w:tcPr>
            <w:tcW w:w="4320" w:type="dxa"/>
          </w:tcPr>
          <w:p w14:paraId="6421284B" w14:textId="77777777" w:rsidR="00A87D2F" w:rsidRPr="002B109C" w:rsidRDefault="00000000">
            <w:pPr>
              <w:cnfStyle w:val="000000100000" w:firstRow="0" w:lastRow="0" w:firstColumn="0" w:lastColumn="0" w:oddVBand="0" w:evenVBand="0" w:oddHBand="1" w:evenHBand="0" w:firstRowFirstColumn="0" w:firstRowLastColumn="0" w:lastRowFirstColumn="0" w:lastRowLastColumn="0"/>
              <w:rPr>
                <w:lang w:val="fr-FR"/>
              </w:rPr>
            </w:pPr>
            <w:r w:rsidRPr="002B109C">
              <w:rPr>
                <w:lang w:val="fr-FR"/>
              </w:rPr>
              <w:t>Décideur identifié (direction, responsable pédagogique, DSI), pilote court, coût maîtrisé et garanties RGPD avant généralisation.</w:t>
            </w:r>
          </w:p>
        </w:tc>
      </w:tr>
    </w:tbl>
    <w:p w14:paraId="7B798ABB" w14:textId="77777777" w:rsidR="00A87D2F" w:rsidRPr="002B109C" w:rsidRDefault="00000000">
      <w:pPr>
        <w:pStyle w:val="Heading1"/>
        <w:rPr>
          <w:lang w:val="fr-FR"/>
        </w:rPr>
      </w:pPr>
      <w:bookmarkStart w:id="7" w:name="_Toc233639530"/>
      <w:r w:rsidRPr="002B109C">
        <w:rPr>
          <w:color w:val="1E1B4B"/>
          <w:lang w:val="fr-FR"/>
        </w:rPr>
        <w:t>3. Needs (besoins résolus)</w:t>
      </w:r>
      <w:bookmarkEnd w:id="7"/>
    </w:p>
    <w:p w14:paraId="618C4E78" w14:textId="77777777" w:rsidR="00A87D2F" w:rsidRPr="002B109C" w:rsidRDefault="00000000">
      <w:pPr>
        <w:pStyle w:val="Heading2"/>
        <w:rPr>
          <w:lang w:val="fr-FR"/>
        </w:rPr>
      </w:pPr>
      <w:bookmarkStart w:id="8" w:name="_Toc233639531"/>
      <w:r w:rsidRPr="002B109C">
        <w:rPr>
          <w:color w:val="1E1B4B"/>
          <w:lang w:val="fr-FR"/>
        </w:rPr>
        <w:t>3.1. Besoins de la cible primaire (Étudiant)</w:t>
      </w:r>
      <w:bookmarkEnd w:id="8"/>
    </w:p>
    <w:p w14:paraId="5EAB2DE7" w14:textId="77777777" w:rsidR="00A87D2F" w:rsidRPr="002B109C" w:rsidRDefault="00000000">
      <w:pPr>
        <w:pStyle w:val="ListBullet"/>
        <w:rPr>
          <w:lang w:val="fr-FR"/>
        </w:rPr>
      </w:pPr>
      <w:r w:rsidRPr="002B109C">
        <w:rPr>
          <w:lang w:val="fr-FR"/>
        </w:rPr>
        <w:t>Générer en moins de 5 min un quiz de révision sur n'importe quel chapitre d'un cours fourni</w:t>
      </w:r>
    </w:p>
    <w:p w14:paraId="680CEEBA" w14:textId="77777777" w:rsidR="00A87D2F" w:rsidRPr="002B109C" w:rsidRDefault="00000000">
      <w:pPr>
        <w:pStyle w:val="ListBullet"/>
        <w:rPr>
          <w:lang w:val="fr-FR"/>
        </w:rPr>
      </w:pPr>
      <w:r w:rsidRPr="002B109C">
        <w:rPr>
          <w:lang w:val="fr-FR"/>
        </w:rPr>
        <w:t>Identifier ses lacunes par chapitre avant un examen (sans correcteur humain)</w:t>
      </w:r>
    </w:p>
    <w:p w14:paraId="532F406B" w14:textId="77777777" w:rsidR="00A87D2F" w:rsidRPr="002B109C" w:rsidRDefault="00000000">
      <w:pPr>
        <w:pStyle w:val="ListBullet"/>
        <w:rPr>
          <w:lang w:val="fr-FR"/>
        </w:rPr>
      </w:pPr>
      <w:r w:rsidRPr="002B109C">
        <w:rPr>
          <w:lang w:val="fr-FR"/>
        </w:rPr>
        <w:t>Réviser hors-ligne (transports, lieu sans wifi)</w:t>
      </w:r>
    </w:p>
    <w:p w14:paraId="56C72375" w14:textId="77777777" w:rsidR="00A87D2F" w:rsidRPr="002B109C" w:rsidRDefault="00000000">
      <w:pPr>
        <w:pStyle w:val="ListBullet"/>
        <w:rPr>
          <w:lang w:val="fr-FR"/>
        </w:rPr>
      </w:pPr>
      <w:r w:rsidRPr="002B109C">
        <w:rPr>
          <w:lang w:val="fr-FR"/>
        </w:rPr>
        <w:t>Transformer automatiquement ses cours PDF ou textes en flashcards et quiz adaptés à son niveau réel de compréhension.</w:t>
      </w:r>
    </w:p>
    <w:p w14:paraId="30A8307F" w14:textId="77777777" w:rsidR="00A87D2F" w:rsidRPr="002B109C" w:rsidRDefault="00000000">
      <w:pPr>
        <w:pStyle w:val="ListBullet"/>
        <w:rPr>
          <w:lang w:val="fr-FR"/>
        </w:rPr>
      </w:pPr>
      <w:r w:rsidRPr="002B109C">
        <w:rPr>
          <w:lang w:val="fr-FR"/>
        </w:rPr>
        <w:t>Suivre sa progression par matière grâce à un historique des scores, des erreurs récurrentes et des recommandations de révision ciblées.</w:t>
      </w:r>
    </w:p>
    <w:p w14:paraId="3F594EAE" w14:textId="77777777" w:rsidR="00A87D2F" w:rsidRPr="002B109C" w:rsidRDefault="00000000">
      <w:pPr>
        <w:pStyle w:val="Heading2"/>
        <w:rPr>
          <w:lang w:val="fr-FR"/>
        </w:rPr>
      </w:pPr>
      <w:bookmarkStart w:id="9" w:name="_Toc233639532"/>
      <w:r w:rsidRPr="002B109C">
        <w:rPr>
          <w:color w:val="1E1B4B"/>
          <w:lang w:val="fr-FR"/>
        </w:rPr>
        <w:lastRenderedPageBreak/>
        <w:t>3.2. Besoins de la cible secondaire (Enseignant)</w:t>
      </w:r>
      <w:bookmarkEnd w:id="9"/>
    </w:p>
    <w:p w14:paraId="602C3B2E" w14:textId="77777777" w:rsidR="00A87D2F" w:rsidRPr="002B109C" w:rsidRDefault="00000000">
      <w:pPr>
        <w:pStyle w:val="ListBullet"/>
        <w:rPr>
          <w:lang w:val="fr-FR"/>
        </w:rPr>
      </w:pPr>
      <w:r w:rsidRPr="002B109C">
        <w:rPr>
          <w:lang w:val="fr-FR"/>
        </w:rPr>
        <w:t>Préparer des supports d'évaluation variés (quiz, QCM, questions ouvertes) avec un gain de temps mesurable</w:t>
      </w:r>
    </w:p>
    <w:p w14:paraId="1BE748FA" w14:textId="77777777" w:rsidR="00A87D2F" w:rsidRPr="002B109C" w:rsidRDefault="00000000">
      <w:pPr>
        <w:pStyle w:val="ListBullet"/>
        <w:rPr>
          <w:lang w:val="fr-FR"/>
        </w:rPr>
      </w:pPr>
      <w:r w:rsidRPr="002B109C">
        <w:rPr>
          <w:lang w:val="fr-FR"/>
        </w:rPr>
        <w:t>Adapter automatiquement le niveau de difficulté au niveau de la classe ou au chapitre travaillé</w:t>
      </w:r>
    </w:p>
    <w:p w14:paraId="12E75C90" w14:textId="77777777" w:rsidR="00A87D2F" w:rsidRPr="002B109C" w:rsidRDefault="00000000">
      <w:pPr>
        <w:pStyle w:val="ListBullet"/>
        <w:rPr>
          <w:lang w:val="fr-FR"/>
        </w:rPr>
      </w:pPr>
      <w:r w:rsidRPr="002B109C">
        <w:rPr>
          <w:lang w:val="fr-FR"/>
        </w:rPr>
        <w:t>Visualiser les scores des 28 étudiant·e·s d'une classe après un quiz de révision</w:t>
      </w:r>
    </w:p>
    <w:p w14:paraId="50D6CD90" w14:textId="77777777" w:rsidR="00A87D2F" w:rsidRPr="002B109C" w:rsidRDefault="00000000">
      <w:pPr>
        <w:pStyle w:val="ListBullet"/>
        <w:rPr>
          <w:lang w:val="fr-FR"/>
        </w:rPr>
      </w:pPr>
      <w:r w:rsidRPr="002B109C">
        <w:rPr>
          <w:lang w:val="fr-FR"/>
        </w:rPr>
        <w:t>Repérer en moins de 3 clics les étudiant·e·s sous un seuil de réussite ou en difficulté récurrente</w:t>
      </w:r>
    </w:p>
    <w:p w14:paraId="5B98F191" w14:textId="77777777" w:rsidR="00A87D2F" w:rsidRPr="002B109C" w:rsidRDefault="00000000">
      <w:pPr>
        <w:pStyle w:val="ListBullet"/>
        <w:rPr>
          <w:lang w:val="fr-FR"/>
        </w:rPr>
      </w:pPr>
      <w:r w:rsidRPr="002B109C">
        <w:rPr>
          <w:lang w:val="fr-FR"/>
        </w:rPr>
        <w:t>Envoyer des conseils de révision ciblés, validés par l'enseignant·e, aux étudiant·e·s concernés</w:t>
      </w:r>
    </w:p>
    <w:p w14:paraId="157822DE" w14:textId="77777777" w:rsidR="00A87D2F" w:rsidRPr="002B109C" w:rsidRDefault="00000000">
      <w:pPr>
        <w:pStyle w:val="Heading2"/>
        <w:rPr>
          <w:lang w:val="fr-FR"/>
        </w:rPr>
      </w:pPr>
      <w:bookmarkStart w:id="10" w:name="_Toc233639533"/>
      <w:r w:rsidRPr="002B109C">
        <w:rPr>
          <w:color w:val="1E1B4B"/>
          <w:lang w:val="fr-FR"/>
        </w:rPr>
        <w:t>3.3. Besoins de la cible tertiaire (Établissement)</w:t>
      </w:r>
      <w:bookmarkEnd w:id="10"/>
    </w:p>
    <w:p w14:paraId="3CDE544C" w14:textId="77777777" w:rsidR="00A87D2F" w:rsidRPr="002B109C" w:rsidRDefault="00000000">
      <w:pPr>
        <w:pStyle w:val="ListBullet"/>
        <w:rPr>
          <w:lang w:val="fr-FR"/>
        </w:rPr>
      </w:pPr>
      <w:r w:rsidRPr="002B109C">
        <w:rPr>
          <w:lang w:val="fr-FR"/>
        </w:rPr>
        <w:t>Disposer d'un outil edtech RGPD conforme, sans transfert de données hors UE</w:t>
      </w:r>
    </w:p>
    <w:p w14:paraId="3854C38C" w14:textId="77777777" w:rsidR="00A87D2F" w:rsidRPr="002B109C" w:rsidRDefault="00000000">
      <w:pPr>
        <w:pStyle w:val="ListBullet"/>
        <w:rPr>
          <w:lang w:val="fr-FR"/>
        </w:rPr>
      </w:pPr>
      <w:r w:rsidRPr="002B109C">
        <w:rPr>
          <w:lang w:val="fr-FR"/>
        </w:rPr>
        <w:t>Tarification prévisible par élève / par an, sans surprise</w:t>
      </w:r>
    </w:p>
    <w:p w14:paraId="26DEA6D4" w14:textId="77777777" w:rsidR="00A87D2F" w:rsidRPr="002B109C" w:rsidRDefault="00000000">
      <w:pPr>
        <w:pStyle w:val="ListBullet"/>
        <w:rPr>
          <w:lang w:val="fr-FR"/>
        </w:rPr>
      </w:pPr>
      <w:r w:rsidRPr="002B109C">
        <w:rPr>
          <w:lang w:val="fr-FR"/>
        </w:rPr>
        <w:t>Déployer un pilote dans une classe ou une promotion en moins de 2 semaines avec comptes utilisateurs et suivi global d’usage.</w:t>
      </w:r>
    </w:p>
    <w:p w14:paraId="46B2EC1B" w14:textId="77777777" w:rsidR="00A87D2F" w:rsidRPr="002B109C" w:rsidRDefault="00000000">
      <w:pPr>
        <w:pStyle w:val="Heading1"/>
        <w:rPr>
          <w:lang w:val="fr-FR"/>
        </w:rPr>
      </w:pPr>
      <w:bookmarkStart w:id="11" w:name="_Toc233639534"/>
      <w:r w:rsidRPr="002B109C">
        <w:rPr>
          <w:color w:val="1E1B4B"/>
          <w:lang w:val="fr-FR"/>
        </w:rPr>
        <w:t>4. Product (le produit en 3-5 traits)</w:t>
      </w:r>
      <w:bookmarkEnd w:id="11"/>
    </w:p>
    <w:p w14:paraId="7ACD72AF" w14:textId="77777777" w:rsidR="00A87D2F" w:rsidRDefault="00000000">
      <w:pPr>
        <w:pStyle w:val="Heading2"/>
      </w:pPr>
      <w:bookmarkStart w:id="12" w:name="_Toc233639535"/>
      <w:r>
        <w:rPr>
          <w:color w:val="1E1B4B"/>
        </w:rPr>
        <w:t>4.1. Caractéristiques signature d'EduTutor IA</w:t>
      </w:r>
      <w:bookmarkEnd w:id="12"/>
    </w:p>
    <w:p w14:paraId="36B59817" w14:textId="77777777" w:rsidR="00A87D2F" w:rsidRPr="002B109C" w:rsidRDefault="00000000">
      <w:pPr>
        <w:pStyle w:val="ListBullet"/>
        <w:rPr>
          <w:lang w:val="fr-FR"/>
        </w:rPr>
      </w:pPr>
      <w:r w:rsidRPr="002B109C">
        <w:rPr>
          <w:lang w:val="fr-FR"/>
        </w:rPr>
        <w:t>Génération de 10 QCM en moins de 60 s à partir d'un cours fourni (PDF ou texte)</w:t>
      </w:r>
    </w:p>
    <w:p w14:paraId="6F986F36" w14:textId="77777777" w:rsidR="00A87D2F" w:rsidRPr="002B109C" w:rsidRDefault="00000000">
      <w:pPr>
        <w:pStyle w:val="ListBullet"/>
        <w:rPr>
          <w:lang w:val="fr-FR"/>
        </w:rPr>
      </w:pPr>
      <w:r w:rsidRPr="002B109C">
        <w:rPr>
          <w:lang w:val="fr-FR"/>
        </w:rPr>
        <w:t>Fonctionnement 100 % local via Ollama (Llama 3.1 8B / Phi-3-mini), souveraineté des données</w:t>
      </w:r>
    </w:p>
    <w:p w14:paraId="45EF680C" w14:textId="77777777" w:rsidR="00A87D2F" w:rsidRPr="002B109C" w:rsidRDefault="00000000">
      <w:pPr>
        <w:pStyle w:val="ListBullet"/>
        <w:rPr>
          <w:lang w:val="fr-FR"/>
        </w:rPr>
      </w:pPr>
      <w:r w:rsidRPr="002B109C">
        <w:rPr>
          <w:lang w:val="fr-FR"/>
        </w:rPr>
        <w:t>Interface mobile-first et hors-ligne friendly</w:t>
      </w:r>
    </w:p>
    <w:p w14:paraId="0C7770E6" w14:textId="77777777" w:rsidR="00A87D2F" w:rsidRPr="002B109C" w:rsidRDefault="00000000">
      <w:pPr>
        <w:pStyle w:val="ListBullet"/>
        <w:rPr>
          <w:lang w:val="fr-FR"/>
        </w:rPr>
      </w:pPr>
      <w:r w:rsidRPr="002B109C">
        <w:rPr>
          <w:lang w:val="fr-FR"/>
        </w:rPr>
        <w:t>Tableau de suivi enseignant : scores par classe, identification des étudiant·e·s sous seuil et lecture rapide des décrochages</w:t>
      </w:r>
    </w:p>
    <w:p w14:paraId="5D32E78B" w14:textId="77777777" w:rsidR="00A87D2F" w:rsidRPr="002B109C" w:rsidRDefault="00000000">
      <w:pPr>
        <w:pStyle w:val="ListBullet"/>
        <w:rPr>
          <w:lang w:val="fr-FR"/>
        </w:rPr>
      </w:pPr>
      <w:r w:rsidRPr="002B109C">
        <w:rPr>
          <w:lang w:val="fr-FR"/>
        </w:rPr>
        <w:t>Boucle pédagogique enseignant → étudiant : recommandations de révision à valider avant envoi</w:t>
      </w:r>
    </w:p>
    <w:p w14:paraId="04E99DFC" w14:textId="77777777" w:rsidR="00A87D2F" w:rsidRDefault="00000000">
      <w:pPr>
        <w:pStyle w:val="Heading2"/>
      </w:pPr>
      <w:bookmarkStart w:id="13" w:name="_Toc233639536"/>
      <w:r>
        <w:rPr>
          <w:color w:val="1E1B4B"/>
        </w:rPr>
        <w:t>4.2. MVP must-have (Release 1) : rappel imposé</w:t>
      </w:r>
      <w:bookmarkEnd w:id="13"/>
    </w:p>
    <w:p w14:paraId="115E81E6" w14:textId="77777777" w:rsidR="00A87D2F" w:rsidRPr="002B109C" w:rsidRDefault="00000000">
      <w:pPr>
        <w:pStyle w:val="ListBullet"/>
        <w:rPr>
          <w:lang w:val="fr-FR"/>
        </w:rPr>
      </w:pPr>
      <w:r w:rsidRPr="002B109C">
        <w:rPr>
          <w:b/>
          <w:color w:val="1E1B4B"/>
          <w:lang w:val="fr-FR"/>
        </w:rPr>
        <w:t xml:space="preserve">F1 : </w:t>
      </w:r>
      <w:r w:rsidRPr="002B109C">
        <w:rPr>
          <w:lang w:val="fr-FR"/>
        </w:rPr>
        <w:t>Inscription et connexion utilisateur (Django Auth standard)</w:t>
      </w:r>
    </w:p>
    <w:p w14:paraId="71AA149E" w14:textId="77777777" w:rsidR="00A87D2F" w:rsidRPr="002B109C" w:rsidRDefault="00000000">
      <w:pPr>
        <w:pStyle w:val="ListBullet"/>
        <w:rPr>
          <w:lang w:val="fr-FR"/>
        </w:rPr>
      </w:pPr>
      <w:r w:rsidRPr="002B109C">
        <w:rPr>
          <w:b/>
          <w:color w:val="1E1B4B"/>
          <w:lang w:val="fr-FR"/>
        </w:rPr>
        <w:t xml:space="preserve">F2 : </w:t>
      </w:r>
      <w:r w:rsidRPr="002B109C">
        <w:rPr>
          <w:lang w:val="fr-FR"/>
        </w:rPr>
        <w:t>Saisie d'un cours : upload PDF ≤ 5 Mo ou texte ≥ 200 caractères</w:t>
      </w:r>
    </w:p>
    <w:p w14:paraId="24E5D6DA" w14:textId="77777777" w:rsidR="00A87D2F" w:rsidRPr="002B109C" w:rsidRDefault="00000000">
      <w:pPr>
        <w:pStyle w:val="ListBullet"/>
        <w:rPr>
          <w:lang w:val="fr-FR"/>
        </w:rPr>
      </w:pPr>
      <w:r w:rsidRPr="002B109C">
        <w:rPr>
          <w:b/>
          <w:color w:val="1E1B4B"/>
          <w:lang w:val="fr-FR"/>
        </w:rPr>
        <w:t xml:space="preserve">F3 : </w:t>
      </w:r>
      <w:r w:rsidRPr="002B109C">
        <w:rPr>
          <w:lang w:val="fr-FR"/>
        </w:rPr>
        <w:t>Génération automatique d'un quiz de 10 QCM via LLM local</w:t>
      </w:r>
    </w:p>
    <w:p w14:paraId="207040F0" w14:textId="77777777" w:rsidR="00A87D2F" w:rsidRPr="002B109C" w:rsidRDefault="00000000">
      <w:pPr>
        <w:pStyle w:val="ListBullet"/>
        <w:rPr>
          <w:lang w:val="fr-FR"/>
        </w:rPr>
      </w:pPr>
      <w:r w:rsidRPr="002B109C">
        <w:rPr>
          <w:b/>
          <w:color w:val="1E1B4B"/>
          <w:lang w:val="fr-FR"/>
        </w:rPr>
        <w:t xml:space="preserve">F4 : </w:t>
      </w:r>
      <w:r w:rsidRPr="002B109C">
        <w:rPr>
          <w:lang w:val="fr-FR"/>
        </w:rPr>
        <w:t>Soumission et correction automatique (une bonne réponse par QCM)</w:t>
      </w:r>
    </w:p>
    <w:p w14:paraId="0D780591" w14:textId="77777777" w:rsidR="00A87D2F" w:rsidRPr="002B109C" w:rsidRDefault="00000000">
      <w:pPr>
        <w:pStyle w:val="ListBullet"/>
        <w:rPr>
          <w:lang w:val="fr-FR"/>
        </w:rPr>
      </w:pPr>
      <w:r w:rsidRPr="002B109C">
        <w:rPr>
          <w:b/>
          <w:color w:val="1E1B4B"/>
          <w:lang w:val="fr-FR"/>
        </w:rPr>
        <w:t xml:space="preserve">F5 : </w:t>
      </w:r>
      <w:r w:rsidRPr="002B109C">
        <w:rPr>
          <w:lang w:val="fr-FR"/>
        </w:rPr>
        <w:t>Affichage du score /10 + détail bonnes/mauvaises réponses</w:t>
      </w:r>
    </w:p>
    <w:p w14:paraId="507A3F00" w14:textId="77777777" w:rsidR="00A87D2F" w:rsidRPr="002B109C" w:rsidRDefault="00000000">
      <w:pPr>
        <w:pStyle w:val="ListBullet"/>
        <w:rPr>
          <w:lang w:val="fr-FR"/>
        </w:rPr>
      </w:pPr>
      <w:r w:rsidRPr="002B109C">
        <w:rPr>
          <w:b/>
          <w:color w:val="1E1B4B"/>
          <w:lang w:val="fr-FR"/>
        </w:rPr>
        <w:t xml:space="preserve">F6 : </w:t>
      </w:r>
      <w:r w:rsidRPr="002B109C">
        <w:rPr>
          <w:lang w:val="fr-FR"/>
        </w:rPr>
        <w:t>Historique persisté des quizz par utilisateur (date, cours, score)</w:t>
      </w:r>
    </w:p>
    <w:p w14:paraId="7CCFCD18" w14:textId="77777777" w:rsidR="00A87D2F" w:rsidRPr="002B109C" w:rsidRDefault="00000000">
      <w:pPr>
        <w:pStyle w:val="ListBullet"/>
        <w:rPr>
          <w:lang w:val="fr-FR"/>
        </w:rPr>
      </w:pPr>
      <w:r w:rsidRPr="002B109C">
        <w:rPr>
          <w:lang w:val="fr-FR"/>
        </w:rPr>
        <w:t>Ajout J1 post-perturbation : cible enseignante intégrée en SHOULD pour la Release 1, sans écraser le cœur MVP étudiant</w:t>
      </w:r>
    </w:p>
    <w:p w14:paraId="4AFC19B7" w14:textId="77777777" w:rsidR="00A87D2F" w:rsidRPr="002B109C" w:rsidRDefault="00000000">
      <w:pPr>
        <w:pStyle w:val="ListBullet"/>
        <w:rPr>
          <w:lang w:val="fr-FR"/>
        </w:rPr>
      </w:pPr>
      <w:r w:rsidRPr="002B109C">
        <w:rPr>
          <w:lang w:val="fr-FR"/>
        </w:rPr>
        <w:t>F7 (SHOULD) : Consultation enseignant des scores d'un groupe d'étudiant·e·s</w:t>
      </w:r>
    </w:p>
    <w:p w14:paraId="44734F08" w14:textId="77777777" w:rsidR="00A87D2F" w:rsidRPr="002B109C" w:rsidRDefault="00000000">
      <w:pPr>
        <w:pStyle w:val="ListBullet"/>
        <w:rPr>
          <w:lang w:val="fr-FR"/>
        </w:rPr>
      </w:pPr>
      <w:r w:rsidRPr="002B109C">
        <w:rPr>
          <w:lang w:val="fr-FR"/>
        </w:rPr>
        <w:t>F8 (SHOULD) : Identification automatique des étudiant·e·s sous un seuil de réussite configurable</w:t>
      </w:r>
    </w:p>
    <w:p w14:paraId="16ABBFAC" w14:textId="77777777" w:rsidR="00A87D2F" w:rsidRPr="002B109C" w:rsidRDefault="00000000">
      <w:pPr>
        <w:pStyle w:val="ListBullet"/>
        <w:rPr>
          <w:lang w:val="fr-FR"/>
        </w:rPr>
      </w:pPr>
      <w:r w:rsidRPr="002B109C">
        <w:rPr>
          <w:lang w:val="fr-FR"/>
        </w:rPr>
        <w:lastRenderedPageBreak/>
        <w:t>F9 (SHOULD) : Envoi de conseils de révision ciblés, validés par l'enseignant·e, aux étudiant·e·s en difficulté</w:t>
      </w:r>
    </w:p>
    <w:p w14:paraId="55E4F430" w14:textId="77777777" w:rsidR="00A87D2F" w:rsidRPr="002B109C" w:rsidRDefault="00000000">
      <w:pPr>
        <w:pStyle w:val="ListBullet"/>
        <w:rPr>
          <w:lang w:val="fr-FR"/>
        </w:rPr>
      </w:pPr>
      <w:r w:rsidRPr="002B109C">
        <w:rPr>
          <w:lang w:val="fr-FR"/>
        </w:rPr>
        <w:t>Décision MoSCoW : la persona enseignante est SHOULD en Release 1. Justification : besoin sponsor stratégique, trois user stories ajoutées, effort contenu par réutilisation des scores et de l'historique étudiant ; les analytics avancés sont reportés en Release 2</w:t>
      </w:r>
    </w:p>
    <w:p w14:paraId="4B78B2F3" w14:textId="77777777" w:rsidR="00A87D2F" w:rsidRPr="002B109C" w:rsidRDefault="00000000">
      <w:pPr>
        <w:pStyle w:val="Heading2"/>
        <w:rPr>
          <w:lang w:val="fr-FR"/>
        </w:rPr>
      </w:pPr>
      <w:bookmarkStart w:id="14" w:name="_Toc233639537"/>
      <w:r w:rsidRPr="002B109C">
        <w:rPr>
          <w:color w:val="1E1B4B"/>
          <w:lang w:val="fr-FR"/>
        </w:rPr>
        <w:t>4.3. Pistes Release 2 envisagées (2 à 3 à choisir)</w:t>
      </w:r>
      <w:bookmarkEnd w:id="14"/>
    </w:p>
    <w:p w14:paraId="7075E220" w14:textId="77777777" w:rsidR="00A87D2F" w:rsidRPr="002B109C" w:rsidRDefault="00000000">
      <w:pPr>
        <w:rPr>
          <w:lang w:val="fr-FR"/>
        </w:rPr>
      </w:pPr>
      <w:r w:rsidRPr="002B109C">
        <w:rPr>
          <w:lang w:val="fr-FR"/>
        </w:rPr>
        <w:t>Parmi les 10 pistes Release 2 du brief, votre équipe sélectionne 2 à 3 candidates à proposer en revue de fin de semaine. Listez vos candidates ci-dessous, avec un mot de justification chacune.</w:t>
      </w:r>
    </w:p>
    <w:p w14:paraId="7570DB42" w14:textId="77777777" w:rsidR="00A87D2F" w:rsidRPr="002B109C" w:rsidRDefault="00000000">
      <w:pPr>
        <w:pStyle w:val="ListBullet"/>
        <w:rPr>
          <w:lang w:val="fr-FR"/>
        </w:rPr>
      </w:pPr>
      <w:r w:rsidRPr="002B109C">
        <w:rPr>
          <w:lang w:val="fr-FR"/>
        </w:rPr>
        <w:t>Candidate 1 : Flashcards automatiques, car elles complètent le quiz par une révision rapide et répétée avant examen.</w:t>
      </w:r>
    </w:p>
    <w:p w14:paraId="05987A13" w14:textId="77777777" w:rsidR="00A87D2F" w:rsidRPr="002B109C" w:rsidRDefault="00000000">
      <w:pPr>
        <w:pStyle w:val="ListBullet"/>
        <w:rPr>
          <w:lang w:val="fr-FR"/>
        </w:rPr>
      </w:pPr>
      <w:r w:rsidRPr="002B109C">
        <w:rPr>
          <w:lang w:val="fr-FR"/>
        </w:rPr>
        <w:t>Candidate 2 : Export PDF/CSV du suivi de classe, car il facilite le partage des résultats avec l'équipe pédagogique ou l'administration.</w:t>
      </w:r>
    </w:p>
    <w:p w14:paraId="458FF18F" w14:textId="77777777" w:rsidR="00A87D2F" w:rsidRPr="002B109C" w:rsidRDefault="00000000">
      <w:pPr>
        <w:pStyle w:val="ListBullet"/>
        <w:rPr>
          <w:lang w:val="fr-FR"/>
        </w:rPr>
      </w:pPr>
      <w:r w:rsidRPr="002B109C">
        <w:rPr>
          <w:lang w:val="fr-FR"/>
        </w:rPr>
        <w:t>Candidate 3 : Tableau analytique enseignant avancé, car la Release 1 se limite au suivi des scores et au repérage des décrochages.</w:t>
      </w:r>
    </w:p>
    <w:p w14:paraId="3E32DFCE" w14:textId="77777777" w:rsidR="00A87D2F" w:rsidRPr="002B109C" w:rsidRDefault="00000000">
      <w:pPr>
        <w:pStyle w:val="Heading1"/>
        <w:rPr>
          <w:lang w:val="fr-FR"/>
        </w:rPr>
      </w:pPr>
      <w:bookmarkStart w:id="15" w:name="_Toc233639538"/>
      <w:r w:rsidRPr="002B109C">
        <w:rPr>
          <w:color w:val="1E1B4B"/>
          <w:lang w:val="fr-FR"/>
        </w:rPr>
        <w:t>5. Business Goals (objectifs de succès)</w:t>
      </w:r>
      <w:bookmarkEnd w:id="15"/>
    </w:p>
    <w:p w14:paraId="44B3B743" w14:textId="77777777" w:rsidR="00A87D2F" w:rsidRDefault="00000000">
      <w:pPr>
        <w:pStyle w:val="Heading2"/>
      </w:pPr>
      <w:bookmarkStart w:id="16" w:name="_Toc233639539"/>
      <w:r>
        <w:rPr>
          <w:color w:val="1E1B4B"/>
        </w:rPr>
        <w:t>5.1. Objectifs d'adoption</w:t>
      </w:r>
      <w:bookmarkEnd w:id="16"/>
    </w:p>
    <w:p w14:paraId="3D8A5DAE" w14:textId="77777777" w:rsidR="00A87D2F" w:rsidRPr="002B109C" w:rsidRDefault="00000000">
      <w:pPr>
        <w:pStyle w:val="ListBullet"/>
        <w:rPr>
          <w:lang w:val="fr-FR"/>
        </w:rPr>
      </w:pPr>
      <w:r w:rsidRPr="002B109C">
        <w:rPr>
          <w:lang w:val="fr-FR"/>
        </w:rPr>
        <w:t>Adoption : atteindre 500 étudiants actifs hebdomadaires (WAU) d'ici T+6 mois</w:t>
      </w:r>
    </w:p>
    <w:p w14:paraId="0038BBF9" w14:textId="77777777" w:rsidR="00A87D2F" w:rsidRPr="002B109C" w:rsidRDefault="00000000">
      <w:pPr>
        <w:pStyle w:val="ListBullet"/>
        <w:rPr>
          <w:lang w:val="fr-FR"/>
        </w:rPr>
      </w:pPr>
      <w:r w:rsidRPr="002B109C">
        <w:rPr>
          <w:lang w:val="fr-FR"/>
        </w:rPr>
        <w:t>Rétention : 40 % des utilisateurs reviennent dans la semaine après inscription</w:t>
      </w:r>
    </w:p>
    <w:p w14:paraId="1B8FF82E" w14:textId="77777777" w:rsidR="00A87D2F" w:rsidRPr="002B109C" w:rsidRDefault="00000000">
      <w:pPr>
        <w:pStyle w:val="ListBullet"/>
        <w:rPr>
          <w:lang w:val="fr-FR"/>
        </w:rPr>
      </w:pPr>
      <w:r w:rsidRPr="002B109C">
        <w:rPr>
          <w:lang w:val="fr-FR"/>
        </w:rPr>
        <w:t>Activation : 60 % des utilisateurs génèrent au moins 2 quiz dans les 7 jours suivant leur inscription</w:t>
      </w:r>
    </w:p>
    <w:p w14:paraId="7D30C371" w14:textId="77777777" w:rsidR="00A87D2F" w:rsidRPr="002B109C" w:rsidRDefault="00000000">
      <w:pPr>
        <w:pStyle w:val="ListBullet"/>
        <w:rPr>
          <w:lang w:val="fr-FR"/>
        </w:rPr>
      </w:pPr>
      <w:r w:rsidRPr="002B109C">
        <w:rPr>
          <w:lang w:val="fr-FR"/>
        </w:rPr>
        <w:t>Adoption enseignante : atteindre 20 enseignant·e·s actifs mensuels d'ici T+6 mois sur des classes pilotes</w:t>
      </w:r>
    </w:p>
    <w:p w14:paraId="52C6C042" w14:textId="77777777" w:rsidR="00A87D2F" w:rsidRDefault="00000000">
      <w:pPr>
        <w:pStyle w:val="Heading2"/>
      </w:pPr>
      <w:bookmarkStart w:id="17" w:name="_Toc233639540"/>
      <w:r>
        <w:rPr>
          <w:color w:val="1E1B4B"/>
        </w:rPr>
        <w:t>5.2. Objectifs de satisfaction</w:t>
      </w:r>
      <w:bookmarkEnd w:id="17"/>
    </w:p>
    <w:p w14:paraId="2DCA87B5" w14:textId="77777777" w:rsidR="00A87D2F" w:rsidRPr="002B109C" w:rsidRDefault="00000000">
      <w:pPr>
        <w:pStyle w:val="ListBullet"/>
        <w:rPr>
          <w:lang w:val="fr-FR"/>
        </w:rPr>
      </w:pPr>
      <w:r w:rsidRPr="002B109C">
        <w:rPr>
          <w:lang w:val="fr-FR"/>
        </w:rPr>
        <w:t>Satisfaction : NPS &gt; 30 d'ici T+9 mois (cible standard edtech : NPS &gt; 30)</w:t>
      </w:r>
    </w:p>
    <w:p w14:paraId="4DC4FB87" w14:textId="77777777" w:rsidR="00A87D2F" w:rsidRPr="002B109C" w:rsidRDefault="00000000">
      <w:pPr>
        <w:pStyle w:val="ListBullet"/>
        <w:rPr>
          <w:lang w:val="fr-FR"/>
        </w:rPr>
      </w:pPr>
      <w:r w:rsidRPr="002B109C">
        <w:rPr>
          <w:lang w:val="fr-FR"/>
        </w:rPr>
        <w:t>Qualité contenu : &lt; 5 % de quiz signalés "erreur factuelle" par les utilisateurs</w:t>
      </w:r>
    </w:p>
    <w:p w14:paraId="18F23C8B" w14:textId="77777777" w:rsidR="00A87D2F" w:rsidRPr="002B109C" w:rsidRDefault="00000000">
      <w:pPr>
        <w:pStyle w:val="ListBullet"/>
        <w:rPr>
          <w:lang w:val="fr-FR"/>
        </w:rPr>
      </w:pPr>
      <w:r w:rsidRPr="002B109C">
        <w:rPr>
          <w:lang w:val="fr-FR"/>
        </w:rPr>
        <w:t>Temps gagné : 70 % des enseignant·e·s pilotes déclarent gagner au moins 2 h par mois sur le suivi des révisions et l'identification des étudiant·e·s en difficulté</w:t>
      </w:r>
    </w:p>
    <w:p w14:paraId="20095373" w14:textId="77777777" w:rsidR="00A87D2F" w:rsidRPr="002B109C" w:rsidRDefault="00000000">
      <w:pPr>
        <w:pStyle w:val="ListBullet"/>
        <w:rPr>
          <w:lang w:val="fr-FR"/>
        </w:rPr>
      </w:pPr>
      <w:r w:rsidRPr="002B109C">
        <w:rPr>
          <w:lang w:val="fr-FR"/>
        </w:rPr>
        <w:t>Suivi pédagogique : 70 % des enseignant·e·s testeurs consultent le tableau de scores au moins une fois par semaine</w:t>
      </w:r>
    </w:p>
    <w:p w14:paraId="20D32A09" w14:textId="77777777" w:rsidR="00A87D2F" w:rsidRDefault="00000000">
      <w:pPr>
        <w:pStyle w:val="Heading2"/>
      </w:pPr>
      <w:bookmarkStart w:id="18" w:name="_Toc233639541"/>
      <w:r>
        <w:rPr>
          <w:color w:val="1E1B4B"/>
        </w:rPr>
        <w:t>5.3. Objectifs business (long terme)</w:t>
      </w:r>
      <w:bookmarkEnd w:id="18"/>
    </w:p>
    <w:p w14:paraId="60006B24" w14:textId="77777777" w:rsidR="00A87D2F" w:rsidRPr="002B109C" w:rsidRDefault="00000000">
      <w:pPr>
        <w:pStyle w:val="ListBullet"/>
        <w:rPr>
          <w:lang w:val="fr-FR"/>
        </w:rPr>
      </w:pPr>
      <w:r w:rsidRPr="002B109C">
        <w:rPr>
          <w:lang w:val="fr-FR"/>
        </w:rPr>
        <w:t>Conversion B2B : au moins 3 établissements scolaires sous contrat ou pilote payant dans 12 mois</w:t>
      </w:r>
    </w:p>
    <w:p w14:paraId="0B1B360C" w14:textId="77777777" w:rsidR="00A87D2F" w:rsidRPr="002B109C" w:rsidRDefault="00000000">
      <w:pPr>
        <w:pStyle w:val="ListBullet"/>
        <w:rPr>
          <w:lang w:val="fr-FR"/>
        </w:rPr>
      </w:pPr>
      <w:r w:rsidRPr="002B109C">
        <w:rPr>
          <w:lang w:val="fr-FR"/>
        </w:rPr>
        <w:t>Coût acquisition : CAC &lt; 15 € par utilisateur converti</w:t>
      </w:r>
    </w:p>
    <w:p w14:paraId="2DF52867" w14:textId="77777777" w:rsidR="00A87D2F" w:rsidRPr="002B109C" w:rsidRDefault="00000000">
      <w:pPr>
        <w:pStyle w:val="ListBullet"/>
        <w:rPr>
          <w:lang w:val="fr-FR"/>
        </w:rPr>
      </w:pPr>
      <w:r w:rsidRPr="002B109C">
        <w:rPr>
          <w:lang w:val="fr-FR"/>
        </w:rPr>
        <w:t>Modèle économique : freemium étudiant pour l'adoption, puis licence établissement plafonnée à 4 € par élève/an, avec pilote enseignant gratuit limité à une classe.</w:t>
      </w:r>
    </w:p>
    <w:p w14:paraId="311BBA2E" w14:textId="77777777" w:rsidR="00A87D2F" w:rsidRPr="002B109C" w:rsidRDefault="00000000">
      <w:pPr>
        <w:pStyle w:val="Heading1"/>
        <w:rPr>
          <w:lang w:val="fr-FR"/>
        </w:rPr>
      </w:pPr>
      <w:bookmarkStart w:id="19" w:name="_Toc233639542"/>
      <w:r w:rsidRPr="002B109C">
        <w:rPr>
          <w:color w:val="1E1B4B"/>
          <w:lang w:val="fr-FR"/>
        </w:rPr>
        <w:lastRenderedPageBreak/>
        <w:t>6. Différenciateurs vs concurrents</w:t>
      </w:r>
      <w:bookmarkEnd w:id="19"/>
    </w:p>
    <w:p w14:paraId="239CA7ED" w14:textId="77777777" w:rsidR="00A87D2F" w:rsidRPr="002B109C" w:rsidRDefault="00000000">
      <w:pPr>
        <w:pStyle w:val="Heading2"/>
        <w:rPr>
          <w:lang w:val="fr-FR"/>
        </w:rPr>
      </w:pPr>
      <w:bookmarkStart w:id="20" w:name="_Toc233639543"/>
      <w:r w:rsidRPr="002B109C">
        <w:rPr>
          <w:color w:val="1E1B4B"/>
          <w:lang w:val="fr-FR"/>
        </w:rPr>
        <w:t>6.1. Cartographie des concurrents</w:t>
      </w:r>
      <w:bookmarkEnd w:id="20"/>
    </w:p>
    <w:tbl>
      <w:tblPr>
        <w:tblStyle w:val="LightGrid-Accent1"/>
        <w:tblW w:w="0" w:type="auto"/>
        <w:tblLook w:val="04A0" w:firstRow="1" w:lastRow="0" w:firstColumn="1" w:lastColumn="0" w:noHBand="0" w:noVBand="1"/>
      </w:tblPr>
      <w:tblGrid>
        <w:gridCol w:w="2880"/>
        <w:gridCol w:w="2880"/>
        <w:gridCol w:w="2880"/>
      </w:tblGrid>
      <w:tr w:rsidR="00A87D2F" w14:paraId="29D6AF7A" w14:textId="77777777" w:rsidTr="00A87D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1E1B4B"/>
          </w:tcPr>
          <w:p w14:paraId="4BE2E81E" w14:textId="77777777" w:rsidR="00A87D2F" w:rsidRDefault="00000000">
            <w:r>
              <w:rPr>
                <w:color w:val="FFFFFF"/>
              </w:rPr>
              <w:t>Concurrent</w:t>
            </w:r>
          </w:p>
        </w:tc>
        <w:tc>
          <w:tcPr>
            <w:tcW w:w="2880" w:type="dxa"/>
            <w:shd w:val="clear" w:color="auto" w:fill="1E1B4B"/>
          </w:tcPr>
          <w:p w14:paraId="5AEFA981" w14:textId="77777777" w:rsidR="00A87D2F" w:rsidRDefault="00000000">
            <w:pPr>
              <w:cnfStyle w:val="100000000000" w:firstRow="1" w:lastRow="0" w:firstColumn="0" w:lastColumn="0" w:oddVBand="0" w:evenVBand="0" w:oddHBand="0" w:evenHBand="0" w:firstRowFirstColumn="0" w:firstRowLastColumn="0" w:lastRowFirstColumn="0" w:lastRowLastColumn="0"/>
            </w:pPr>
            <w:r>
              <w:rPr>
                <w:color w:val="FFFFFF"/>
              </w:rPr>
              <w:t>Positionnement</w:t>
            </w:r>
          </w:p>
        </w:tc>
        <w:tc>
          <w:tcPr>
            <w:tcW w:w="2880" w:type="dxa"/>
            <w:shd w:val="clear" w:color="auto" w:fill="1E1B4B"/>
          </w:tcPr>
          <w:p w14:paraId="37469534" w14:textId="77777777" w:rsidR="00A87D2F" w:rsidRDefault="00000000">
            <w:pPr>
              <w:cnfStyle w:val="100000000000" w:firstRow="1" w:lastRow="0" w:firstColumn="0" w:lastColumn="0" w:oddVBand="0" w:evenVBand="0" w:oddHBand="0" w:evenHBand="0" w:firstRowFirstColumn="0" w:firstRowLastColumn="0" w:lastRowFirstColumn="0" w:lastRowLastColumn="0"/>
            </w:pPr>
            <w:r>
              <w:rPr>
                <w:color w:val="FFFFFF"/>
              </w:rPr>
              <w:t>Limite identifiée</w:t>
            </w:r>
          </w:p>
        </w:tc>
      </w:tr>
      <w:tr w:rsidR="00A87D2F" w:rsidRPr="002B109C" w14:paraId="1E801CDA" w14:textId="77777777" w:rsidTr="00A87D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C16AF04" w14:textId="77777777" w:rsidR="00A87D2F" w:rsidRDefault="00000000">
            <w:r>
              <w:t>Wilgo.ai</w:t>
            </w:r>
          </w:p>
        </w:tc>
        <w:tc>
          <w:tcPr>
            <w:tcW w:w="2880" w:type="dxa"/>
          </w:tcPr>
          <w:p w14:paraId="7D45022B" w14:textId="77777777" w:rsidR="00A87D2F" w:rsidRPr="002B109C" w:rsidRDefault="00000000">
            <w:pPr>
              <w:cnfStyle w:val="000000100000" w:firstRow="0" w:lastRow="0" w:firstColumn="0" w:lastColumn="0" w:oddVBand="0" w:evenVBand="0" w:oddHBand="1" w:evenHBand="0" w:firstRowFirstColumn="0" w:firstRowLastColumn="0" w:lastRowFirstColumn="0" w:lastRowLastColumn="0"/>
              <w:rPr>
                <w:lang w:val="fr-FR"/>
              </w:rPr>
            </w:pPr>
            <w:r w:rsidRPr="002B109C">
              <w:rPr>
                <w:lang w:val="fr-FR"/>
              </w:rPr>
              <w:t>Compagnon IA français pour étudiants</w:t>
            </w:r>
          </w:p>
        </w:tc>
        <w:tc>
          <w:tcPr>
            <w:tcW w:w="2880" w:type="dxa"/>
          </w:tcPr>
          <w:p w14:paraId="5B712408" w14:textId="77777777" w:rsidR="00A87D2F" w:rsidRPr="002B109C" w:rsidRDefault="00000000">
            <w:pPr>
              <w:cnfStyle w:val="000000100000" w:firstRow="0" w:lastRow="0" w:firstColumn="0" w:lastColumn="0" w:oddVBand="0" w:evenVBand="0" w:oddHBand="1" w:evenHBand="0" w:firstRowFirstColumn="0" w:firstRowLastColumn="0" w:lastRowFirstColumn="0" w:lastRowLastColumn="0"/>
              <w:rPr>
                <w:lang w:val="fr-FR"/>
              </w:rPr>
            </w:pPr>
            <w:r w:rsidRPr="002B109C">
              <w:rPr>
                <w:lang w:val="fr-FR"/>
              </w:rPr>
              <w:t>Cloud, dépendance OpenAI, données hors UE</w:t>
            </w:r>
          </w:p>
        </w:tc>
      </w:tr>
      <w:tr w:rsidR="00A87D2F" w:rsidRPr="002B109C" w14:paraId="1AD02472" w14:textId="77777777" w:rsidTr="00A87D2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3DF97C9" w14:textId="77777777" w:rsidR="00A87D2F" w:rsidRDefault="00000000">
            <w:r>
              <w:t>Leo (iamleo.ai)</w:t>
            </w:r>
          </w:p>
        </w:tc>
        <w:tc>
          <w:tcPr>
            <w:tcW w:w="2880" w:type="dxa"/>
          </w:tcPr>
          <w:p w14:paraId="23CEC387" w14:textId="77777777" w:rsidR="00A87D2F" w:rsidRPr="002B109C" w:rsidRDefault="00000000">
            <w:pPr>
              <w:cnfStyle w:val="000000010000" w:firstRow="0" w:lastRow="0" w:firstColumn="0" w:lastColumn="0" w:oddVBand="0" w:evenVBand="0" w:oddHBand="0" w:evenHBand="1" w:firstRowFirstColumn="0" w:firstRowLastColumn="0" w:lastRowFirstColumn="0" w:lastRowLastColumn="0"/>
              <w:rPr>
                <w:lang w:val="fr-FR"/>
              </w:rPr>
            </w:pPr>
            <w:r w:rsidRPr="002B109C">
              <w:rPr>
                <w:lang w:val="fr-FR"/>
              </w:rPr>
              <w:t>Tuteur IA Bac/sup ancré sur programmes français</w:t>
            </w:r>
          </w:p>
        </w:tc>
        <w:tc>
          <w:tcPr>
            <w:tcW w:w="2880" w:type="dxa"/>
          </w:tcPr>
          <w:p w14:paraId="4E2FCCC9" w14:textId="77777777" w:rsidR="00A87D2F" w:rsidRPr="002B109C" w:rsidRDefault="00000000">
            <w:pPr>
              <w:cnfStyle w:val="000000010000" w:firstRow="0" w:lastRow="0" w:firstColumn="0" w:lastColumn="0" w:oddVBand="0" w:evenVBand="0" w:oddHBand="0" w:evenHBand="1" w:firstRowFirstColumn="0" w:firstRowLastColumn="0" w:lastRowFirstColumn="0" w:lastRowLastColumn="0"/>
              <w:rPr>
                <w:lang w:val="fr-FR"/>
              </w:rPr>
            </w:pPr>
            <w:r w:rsidRPr="002B109C">
              <w:rPr>
                <w:lang w:val="fr-FR"/>
              </w:rPr>
              <w:t>Cible étudiants uniquement, pas d'angle enseignant</w:t>
            </w:r>
          </w:p>
        </w:tc>
      </w:tr>
      <w:tr w:rsidR="00A87D2F" w:rsidRPr="002B109C" w14:paraId="48C8D70F" w14:textId="77777777" w:rsidTr="00A87D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E12F2B2" w14:textId="77777777" w:rsidR="00A87D2F" w:rsidRDefault="00000000">
            <w:r>
              <w:t>Quizlet AI</w:t>
            </w:r>
          </w:p>
        </w:tc>
        <w:tc>
          <w:tcPr>
            <w:tcW w:w="2880" w:type="dxa"/>
          </w:tcPr>
          <w:p w14:paraId="77F562DD" w14:textId="77777777" w:rsidR="00A87D2F" w:rsidRPr="002B109C" w:rsidRDefault="00000000">
            <w:pPr>
              <w:cnfStyle w:val="000000100000" w:firstRow="0" w:lastRow="0" w:firstColumn="0" w:lastColumn="0" w:oddVBand="0" w:evenVBand="0" w:oddHBand="1" w:evenHBand="0" w:firstRowFirstColumn="0" w:firstRowLastColumn="0" w:lastRowFirstColumn="0" w:lastRowLastColumn="0"/>
              <w:rPr>
                <w:lang w:val="fr-FR"/>
              </w:rPr>
            </w:pPr>
            <w:r w:rsidRPr="002B109C">
              <w:rPr>
                <w:lang w:val="fr-FR"/>
              </w:rPr>
              <w:t>Cartes mémoire et quiz IA, pionnier US</w:t>
            </w:r>
          </w:p>
        </w:tc>
        <w:tc>
          <w:tcPr>
            <w:tcW w:w="2880" w:type="dxa"/>
          </w:tcPr>
          <w:p w14:paraId="1BDEAE13" w14:textId="77777777" w:rsidR="00A87D2F" w:rsidRPr="002B109C" w:rsidRDefault="00000000">
            <w:pPr>
              <w:cnfStyle w:val="000000100000" w:firstRow="0" w:lastRow="0" w:firstColumn="0" w:lastColumn="0" w:oddVBand="0" w:evenVBand="0" w:oddHBand="1" w:evenHBand="0" w:firstRowFirstColumn="0" w:firstRowLastColumn="0" w:lastRowFirstColumn="0" w:lastRowLastColumn="0"/>
              <w:rPr>
                <w:lang w:val="fr-FR"/>
              </w:rPr>
            </w:pPr>
            <w:r w:rsidRPr="002B109C">
              <w:rPr>
                <w:lang w:val="fr-FR"/>
              </w:rPr>
              <w:t>Pas d'ancrage cours fourni, focus marché US</w:t>
            </w:r>
          </w:p>
        </w:tc>
      </w:tr>
      <w:tr w:rsidR="00A87D2F" w14:paraId="0C7838BD" w14:textId="77777777" w:rsidTr="00A87D2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BEF3137" w14:textId="77777777" w:rsidR="00A87D2F" w:rsidRDefault="00000000">
            <w:proofErr w:type="spellStart"/>
            <w:r>
              <w:t>Khanmigo</w:t>
            </w:r>
            <w:proofErr w:type="spellEnd"/>
          </w:p>
        </w:tc>
        <w:tc>
          <w:tcPr>
            <w:tcW w:w="2880" w:type="dxa"/>
          </w:tcPr>
          <w:p w14:paraId="023FF1DC" w14:textId="77777777" w:rsidR="00A87D2F" w:rsidRDefault="00000000">
            <w:pPr>
              <w:cnfStyle w:val="000000010000" w:firstRow="0" w:lastRow="0" w:firstColumn="0" w:lastColumn="0" w:oddVBand="0" w:evenVBand="0" w:oddHBand="0" w:evenHBand="1" w:firstRowFirstColumn="0" w:firstRowLastColumn="0" w:lastRowFirstColumn="0" w:lastRowLastColumn="0"/>
            </w:pPr>
            <w:r>
              <w:t>Tuteur IA Khan Academy, lancé 2023</w:t>
            </w:r>
          </w:p>
        </w:tc>
        <w:tc>
          <w:tcPr>
            <w:tcW w:w="2880" w:type="dxa"/>
          </w:tcPr>
          <w:p w14:paraId="6A2E4775" w14:textId="77777777" w:rsidR="00A87D2F" w:rsidRDefault="00000000">
            <w:pPr>
              <w:cnfStyle w:val="000000010000" w:firstRow="0" w:lastRow="0" w:firstColumn="0" w:lastColumn="0" w:oddVBand="0" w:evenVBand="0" w:oddHBand="0" w:evenHBand="1" w:firstRowFirstColumn="0" w:firstRowLastColumn="0" w:lastRowFirstColumn="0" w:lastRowLastColumn="0"/>
            </w:pPr>
            <w:r>
              <w:t>US-first, conformité RGPD UE floue</w:t>
            </w:r>
          </w:p>
        </w:tc>
      </w:tr>
    </w:tbl>
    <w:p w14:paraId="7B255DFC" w14:textId="77777777" w:rsidR="00A87D2F" w:rsidRDefault="00000000">
      <w:pPr>
        <w:pStyle w:val="Heading2"/>
      </w:pPr>
      <w:bookmarkStart w:id="21" w:name="_Toc233639544"/>
      <w:r>
        <w:rPr>
          <w:color w:val="1E1B4B"/>
        </w:rPr>
        <w:t>6.2. Nos 3 différenciateurs argumentés</w:t>
      </w:r>
      <w:bookmarkEnd w:id="21"/>
    </w:p>
    <w:p w14:paraId="639376A5" w14:textId="77777777" w:rsidR="00A87D2F" w:rsidRPr="002B109C" w:rsidRDefault="00000000">
      <w:pPr>
        <w:pStyle w:val="ListNumber"/>
        <w:rPr>
          <w:lang w:val="fr-FR"/>
        </w:rPr>
      </w:pPr>
      <w:r w:rsidRPr="002B109C">
        <w:rPr>
          <w:lang w:val="fr-FR"/>
        </w:rPr>
        <w:t>Prompts métier enseignants : les concurrents sont majoritairement « étudiant-first ». EduTutor IA intègre désormais une boucle enseignant → étudiant : Mme Lefèvre peut consulter les scores d'une classe, repérer les décrocheurs et envoyer des conseils de révision, ce qui transforme l'outil en support de pilotage pédagogique.</w:t>
      </w:r>
    </w:p>
    <w:p w14:paraId="2B3B7993" w14:textId="77777777" w:rsidR="00A87D2F" w:rsidRPr="002B109C" w:rsidRDefault="00000000">
      <w:pPr>
        <w:pStyle w:val="ListNumber"/>
        <w:rPr>
          <w:lang w:val="fr-FR"/>
        </w:rPr>
      </w:pPr>
      <w:r w:rsidRPr="002B109C">
        <w:rPr>
          <w:lang w:val="fr-FR"/>
        </w:rPr>
        <w:t>Pédagogie ancrée : les générations partent du cours fourni par l'étudiant ou l'enseignant, pas d'une réponse générique. Les quiz, corrections et conseils doivent rester reliés au contenu source afin de limiter les hallucinations et de conserver la confiance pédagogique.</w:t>
      </w:r>
    </w:p>
    <w:p w14:paraId="23B3C9E1" w14:textId="77777777" w:rsidR="00A87D2F" w:rsidRPr="002B109C" w:rsidRDefault="00000000">
      <w:pPr>
        <w:pStyle w:val="ListNumber"/>
        <w:rPr>
          <w:lang w:val="fr-FR"/>
        </w:rPr>
      </w:pPr>
      <w:r w:rsidRPr="002B109C">
        <w:rPr>
          <w:lang w:val="fr-FR"/>
        </w:rPr>
        <w:t>RGPD, local-first : EduTutor IA privilégie un fonctionnement local via Ollama et une conservation des données sur un serveur maîtrisé. Cet engagement devient encore plus critique avec le suivi de classe, car les scores et difficultés d'étudiant·e·s sont des données sensibles à protéger.</w:t>
      </w:r>
    </w:p>
    <w:p w14:paraId="43548F89" w14:textId="77777777" w:rsidR="00A87D2F" w:rsidRPr="002B109C" w:rsidRDefault="00000000">
      <w:pPr>
        <w:rPr>
          <w:lang w:val="fr-FR"/>
        </w:rPr>
      </w:pPr>
      <w:r w:rsidRPr="002B109C">
        <w:rPr>
          <w:lang w:val="fr-FR"/>
        </w:rPr>
        <w:br w:type="page"/>
      </w:r>
    </w:p>
    <w:p w14:paraId="1E134999" w14:textId="77777777" w:rsidR="00A87D2F" w:rsidRPr="002B109C" w:rsidRDefault="00000000">
      <w:pPr>
        <w:pStyle w:val="Heading1"/>
        <w:rPr>
          <w:lang w:val="fr-FR"/>
        </w:rPr>
      </w:pPr>
      <w:bookmarkStart w:id="22" w:name="_Toc233639545"/>
      <w:r w:rsidRPr="002B109C">
        <w:rPr>
          <w:color w:val="1E1B4B"/>
          <w:lang w:val="fr-FR"/>
        </w:rPr>
        <w:lastRenderedPageBreak/>
        <w:t>✅ Grille d'auto-évaluation</w:t>
      </w:r>
      <w:bookmarkEnd w:id="22"/>
    </w:p>
    <w:p w14:paraId="64FB295A" w14:textId="77777777" w:rsidR="00A87D2F" w:rsidRPr="002B109C" w:rsidRDefault="00000000">
      <w:pPr>
        <w:rPr>
          <w:lang w:val="fr-FR"/>
        </w:rPr>
      </w:pPr>
      <w:r w:rsidRPr="002B109C">
        <w:rPr>
          <w:i/>
          <w:color w:val="475569"/>
          <w:sz w:val="20"/>
          <w:lang w:val="fr-FR"/>
        </w:rPr>
        <w:t>À remplir par l'équipe avant de soumettre le livrable au Product Owner. Un livrable rempli avec « Partiel » sur plusieurs lignes signale un besoin de revue collective avant validation.</w:t>
      </w:r>
    </w:p>
    <w:tbl>
      <w:tblPr>
        <w:tblStyle w:val="LightGrid-Accent1"/>
        <w:tblW w:w="0" w:type="auto"/>
        <w:tblLook w:val="04A0" w:firstRow="1" w:lastRow="0" w:firstColumn="1" w:lastColumn="0" w:noHBand="0" w:noVBand="1"/>
      </w:tblPr>
      <w:tblGrid>
        <w:gridCol w:w="2880"/>
        <w:gridCol w:w="2880"/>
        <w:gridCol w:w="2880"/>
      </w:tblGrid>
      <w:tr w:rsidR="00A87D2F" w14:paraId="72B36E2D" w14:textId="77777777" w:rsidTr="00A87D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1E1B4B"/>
          </w:tcPr>
          <w:p w14:paraId="126E596F" w14:textId="77777777" w:rsidR="00A87D2F" w:rsidRDefault="00000000">
            <w:proofErr w:type="spellStart"/>
            <w:r>
              <w:rPr>
                <w:color w:val="FFFFFF"/>
              </w:rPr>
              <w:t>Critère</w:t>
            </w:r>
            <w:proofErr w:type="spellEnd"/>
            <w:r>
              <w:rPr>
                <w:color w:val="FFFFFF"/>
              </w:rPr>
              <w:t xml:space="preserve"> </w:t>
            </w:r>
            <w:proofErr w:type="spellStart"/>
            <w:r>
              <w:rPr>
                <w:color w:val="FFFFFF"/>
              </w:rPr>
              <w:t>qualité</w:t>
            </w:r>
            <w:proofErr w:type="spellEnd"/>
          </w:p>
        </w:tc>
        <w:tc>
          <w:tcPr>
            <w:tcW w:w="2880" w:type="dxa"/>
            <w:shd w:val="clear" w:color="auto" w:fill="1E1B4B"/>
          </w:tcPr>
          <w:p w14:paraId="2E69B4D7" w14:textId="77777777" w:rsidR="00A87D2F" w:rsidRDefault="00000000">
            <w:pPr>
              <w:cnfStyle w:val="100000000000" w:firstRow="1" w:lastRow="0" w:firstColumn="0" w:lastColumn="0" w:oddVBand="0" w:evenVBand="0" w:oddHBand="0" w:evenHBand="0" w:firstRowFirstColumn="0" w:firstRowLastColumn="0" w:lastRowFirstColumn="0" w:lastRowLastColumn="0"/>
            </w:pPr>
            <w:r>
              <w:rPr>
                <w:color w:val="FFFFFF"/>
              </w:rPr>
              <w:t>Auto-évaluation</w:t>
            </w:r>
          </w:p>
        </w:tc>
        <w:tc>
          <w:tcPr>
            <w:tcW w:w="2880" w:type="dxa"/>
            <w:shd w:val="clear" w:color="auto" w:fill="1E1B4B"/>
          </w:tcPr>
          <w:p w14:paraId="284B7AD1" w14:textId="77777777" w:rsidR="00A87D2F" w:rsidRDefault="00000000">
            <w:pPr>
              <w:cnfStyle w:val="100000000000" w:firstRow="1" w:lastRow="0" w:firstColumn="0" w:lastColumn="0" w:oddVBand="0" w:evenVBand="0" w:oddHBand="0" w:evenHBand="0" w:firstRowFirstColumn="0" w:firstRowLastColumn="0" w:lastRowFirstColumn="0" w:lastRowLastColumn="0"/>
            </w:pPr>
            <w:r>
              <w:rPr>
                <w:color w:val="FFFFFF"/>
              </w:rPr>
              <w:t>Commentaire / preuve</w:t>
            </w:r>
          </w:p>
        </w:tc>
      </w:tr>
      <w:tr w:rsidR="00A87D2F" w:rsidRPr="002B109C" w14:paraId="70D5AEE4" w14:textId="77777777" w:rsidTr="00A87D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896B4C6" w14:textId="77777777" w:rsidR="00A87D2F" w:rsidRPr="002B109C" w:rsidRDefault="00000000">
            <w:pPr>
              <w:rPr>
                <w:lang w:val="fr-FR"/>
              </w:rPr>
            </w:pPr>
            <w:r w:rsidRPr="002B109C">
              <w:rPr>
                <w:sz w:val="20"/>
                <w:lang w:val="fr-FR"/>
              </w:rPr>
              <w:t>La Vision tient en 1 phrase mémorable et survit aux releases</w:t>
            </w:r>
          </w:p>
        </w:tc>
        <w:tc>
          <w:tcPr>
            <w:tcW w:w="2880" w:type="dxa"/>
          </w:tcPr>
          <w:p w14:paraId="78A1F6A7" w14:textId="77777777" w:rsidR="00A87D2F" w:rsidRDefault="00000000">
            <w:pPr>
              <w:cnfStyle w:val="000000100000" w:firstRow="0" w:lastRow="0" w:firstColumn="0" w:lastColumn="0" w:oddVBand="0" w:evenVBand="0" w:oddHBand="1" w:evenHBand="0" w:firstRowFirstColumn="0" w:firstRowLastColumn="0" w:lastRowFirstColumn="0" w:lastRowLastColumn="0"/>
            </w:pPr>
            <w:r>
              <w:rPr>
                <w:sz w:val="20"/>
              </w:rPr>
              <w:t xml:space="preserve">☒ Oui   ☐ </w:t>
            </w:r>
            <w:proofErr w:type="spellStart"/>
            <w:r>
              <w:rPr>
                <w:sz w:val="20"/>
              </w:rPr>
              <w:t>Partiel</w:t>
            </w:r>
            <w:proofErr w:type="spellEnd"/>
            <w:r>
              <w:rPr>
                <w:sz w:val="20"/>
              </w:rPr>
              <w:t xml:space="preserve">   ☐ Non</w:t>
            </w:r>
          </w:p>
        </w:tc>
        <w:tc>
          <w:tcPr>
            <w:tcW w:w="2880" w:type="dxa"/>
          </w:tcPr>
          <w:p w14:paraId="788065FE" w14:textId="77777777" w:rsidR="00A87D2F" w:rsidRPr="002B109C" w:rsidRDefault="00000000">
            <w:pPr>
              <w:cnfStyle w:val="000000100000" w:firstRow="0" w:lastRow="0" w:firstColumn="0" w:lastColumn="0" w:oddVBand="0" w:evenVBand="0" w:oddHBand="1" w:evenHBand="0" w:firstRowFirstColumn="0" w:firstRowLastColumn="0" w:lastRowFirstColumn="0" w:lastRowLastColumn="0"/>
              <w:rPr>
                <w:lang w:val="fr-FR"/>
              </w:rPr>
            </w:pPr>
            <w:r w:rsidRPr="002B109C">
              <w:rPr>
                <w:lang w:val="fr-FR"/>
              </w:rPr>
              <w:t>Vision reformulée en v2.0 avec l’accompagnement enseignant et le suivi de progression.</w:t>
            </w:r>
          </w:p>
        </w:tc>
      </w:tr>
      <w:tr w:rsidR="00A87D2F" w:rsidRPr="002B109C" w14:paraId="21B16FE2" w14:textId="77777777" w:rsidTr="00A87D2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0A35724" w14:textId="77777777" w:rsidR="00A87D2F" w:rsidRPr="002B109C" w:rsidRDefault="00000000">
            <w:pPr>
              <w:rPr>
                <w:lang w:val="fr-FR"/>
              </w:rPr>
            </w:pPr>
            <w:r w:rsidRPr="002B109C">
              <w:rPr>
                <w:sz w:val="20"/>
                <w:lang w:val="fr-FR"/>
              </w:rPr>
              <w:t>Les 3 niveaux de cibles (primaire, secondaire, tertiaire) sont décrits avec profil + volume + pain point</w:t>
            </w:r>
          </w:p>
        </w:tc>
        <w:tc>
          <w:tcPr>
            <w:tcW w:w="2880" w:type="dxa"/>
          </w:tcPr>
          <w:p w14:paraId="2552D2BA" w14:textId="77777777" w:rsidR="00A87D2F" w:rsidRDefault="00000000">
            <w:pPr>
              <w:cnfStyle w:val="000000010000" w:firstRow="0" w:lastRow="0" w:firstColumn="0" w:lastColumn="0" w:oddVBand="0" w:evenVBand="0" w:oddHBand="0" w:evenHBand="1" w:firstRowFirstColumn="0" w:firstRowLastColumn="0" w:lastRowFirstColumn="0" w:lastRowLastColumn="0"/>
            </w:pPr>
            <w:r>
              <w:rPr>
                <w:sz w:val="20"/>
              </w:rPr>
              <w:t xml:space="preserve">☒ Oui   ☐ </w:t>
            </w:r>
            <w:proofErr w:type="spellStart"/>
            <w:r>
              <w:rPr>
                <w:sz w:val="20"/>
              </w:rPr>
              <w:t>Partiel</w:t>
            </w:r>
            <w:proofErr w:type="spellEnd"/>
            <w:r>
              <w:rPr>
                <w:sz w:val="20"/>
              </w:rPr>
              <w:t xml:space="preserve">   ☐ Non</w:t>
            </w:r>
          </w:p>
        </w:tc>
        <w:tc>
          <w:tcPr>
            <w:tcW w:w="2880" w:type="dxa"/>
          </w:tcPr>
          <w:p w14:paraId="756AEA75" w14:textId="77777777" w:rsidR="00A87D2F" w:rsidRPr="002B109C" w:rsidRDefault="00000000">
            <w:pPr>
              <w:cnfStyle w:val="000000010000" w:firstRow="0" w:lastRow="0" w:firstColumn="0" w:lastColumn="0" w:oddVBand="0" w:evenVBand="0" w:oddHBand="0" w:evenHBand="1" w:firstRowFirstColumn="0" w:firstRowLastColumn="0" w:lastRowFirstColumn="0" w:lastRowLastColumn="0"/>
              <w:rPr>
                <w:lang w:val="fr-FR"/>
              </w:rPr>
            </w:pPr>
            <w:r w:rsidRPr="002B109C">
              <w:rPr>
                <w:lang w:val="fr-FR"/>
              </w:rPr>
              <w:t>Cible secondaire enrichie avec Mme Sophie Lefèvre : âge, rôle, classe de 28 étudiant·e·s, besoins, contraintes et critère clé.</w:t>
            </w:r>
          </w:p>
        </w:tc>
      </w:tr>
      <w:tr w:rsidR="00A87D2F" w:rsidRPr="002B109C" w14:paraId="78948191" w14:textId="77777777" w:rsidTr="00A87D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F1E01CD" w14:textId="77777777" w:rsidR="00A87D2F" w:rsidRPr="002B109C" w:rsidRDefault="00000000">
            <w:pPr>
              <w:rPr>
                <w:lang w:val="fr-FR"/>
              </w:rPr>
            </w:pPr>
            <w:r w:rsidRPr="002B109C">
              <w:rPr>
                <w:sz w:val="20"/>
                <w:lang w:val="fr-FR"/>
              </w:rPr>
              <w:t>Au moins 3 besoins par cible sont formulés en verbes d'action mesurables</w:t>
            </w:r>
          </w:p>
        </w:tc>
        <w:tc>
          <w:tcPr>
            <w:tcW w:w="2880" w:type="dxa"/>
          </w:tcPr>
          <w:p w14:paraId="2D37E100" w14:textId="77777777" w:rsidR="00A87D2F" w:rsidRDefault="00000000">
            <w:pPr>
              <w:cnfStyle w:val="000000100000" w:firstRow="0" w:lastRow="0" w:firstColumn="0" w:lastColumn="0" w:oddVBand="0" w:evenVBand="0" w:oddHBand="1" w:evenHBand="0" w:firstRowFirstColumn="0" w:firstRowLastColumn="0" w:lastRowFirstColumn="0" w:lastRowLastColumn="0"/>
            </w:pPr>
            <w:r>
              <w:rPr>
                <w:sz w:val="20"/>
              </w:rPr>
              <w:t xml:space="preserve">☒ Oui   ☐ </w:t>
            </w:r>
            <w:proofErr w:type="spellStart"/>
            <w:r>
              <w:rPr>
                <w:sz w:val="20"/>
              </w:rPr>
              <w:t>Partiel</w:t>
            </w:r>
            <w:proofErr w:type="spellEnd"/>
            <w:r>
              <w:rPr>
                <w:sz w:val="20"/>
              </w:rPr>
              <w:t xml:space="preserve">   ☐ Non</w:t>
            </w:r>
          </w:p>
        </w:tc>
        <w:tc>
          <w:tcPr>
            <w:tcW w:w="2880" w:type="dxa"/>
          </w:tcPr>
          <w:p w14:paraId="53BF9A6F" w14:textId="77777777" w:rsidR="00A87D2F" w:rsidRPr="002B109C" w:rsidRDefault="00000000">
            <w:pPr>
              <w:cnfStyle w:val="000000100000" w:firstRow="0" w:lastRow="0" w:firstColumn="0" w:lastColumn="0" w:oddVBand="0" w:evenVBand="0" w:oddHBand="1" w:evenHBand="0" w:firstRowFirstColumn="0" w:firstRowLastColumn="0" w:lastRowFirstColumn="0" w:lastRowLastColumn="0"/>
              <w:rPr>
                <w:lang w:val="fr-FR"/>
              </w:rPr>
            </w:pPr>
            <w:r w:rsidRPr="002B109C">
              <w:rPr>
                <w:lang w:val="fr-FR"/>
              </w:rPr>
              <w:t>Besoins enseignants mis à jour : suivi des scores, repérage des décrocheurs et conseils ciblés.</w:t>
            </w:r>
          </w:p>
        </w:tc>
      </w:tr>
      <w:tr w:rsidR="00A87D2F" w:rsidRPr="002B109C" w14:paraId="37185352" w14:textId="77777777" w:rsidTr="00A87D2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43B916E" w14:textId="77777777" w:rsidR="00A87D2F" w:rsidRPr="002B109C" w:rsidRDefault="00000000">
            <w:pPr>
              <w:rPr>
                <w:lang w:val="fr-FR"/>
              </w:rPr>
            </w:pPr>
            <w:r w:rsidRPr="002B109C">
              <w:rPr>
                <w:sz w:val="20"/>
                <w:lang w:val="fr-FR"/>
              </w:rPr>
              <w:t>Le produit est décrit en 3 à 5 caractéristiques signature (pas une liste de features techniques)</w:t>
            </w:r>
          </w:p>
        </w:tc>
        <w:tc>
          <w:tcPr>
            <w:tcW w:w="2880" w:type="dxa"/>
          </w:tcPr>
          <w:p w14:paraId="2C472F9C" w14:textId="77777777" w:rsidR="00A87D2F" w:rsidRDefault="00000000">
            <w:pPr>
              <w:cnfStyle w:val="000000010000" w:firstRow="0" w:lastRow="0" w:firstColumn="0" w:lastColumn="0" w:oddVBand="0" w:evenVBand="0" w:oddHBand="0" w:evenHBand="1" w:firstRowFirstColumn="0" w:firstRowLastColumn="0" w:lastRowFirstColumn="0" w:lastRowLastColumn="0"/>
            </w:pPr>
            <w:r>
              <w:rPr>
                <w:sz w:val="20"/>
              </w:rPr>
              <w:t xml:space="preserve">☒ Oui   ☐ </w:t>
            </w:r>
            <w:proofErr w:type="spellStart"/>
            <w:r>
              <w:rPr>
                <w:sz w:val="20"/>
              </w:rPr>
              <w:t>Partiel</w:t>
            </w:r>
            <w:proofErr w:type="spellEnd"/>
            <w:r>
              <w:rPr>
                <w:sz w:val="20"/>
              </w:rPr>
              <w:t xml:space="preserve">   ☐ Non</w:t>
            </w:r>
          </w:p>
        </w:tc>
        <w:tc>
          <w:tcPr>
            <w:tcW w:w="2880" w:type="dxa"/>
          </w:tcPr>
          <w:p w14:paraId="41FA36E2" w14:textId="77777777" w:rsidR="00A87D2F" w:rsidRPr="002B109C" w:rsidRDefault="00000000">
            <w:pPr>
              <w:cnfStyle w:val="000000010000" w:firstRow="0" w:lastRow="0" w:firstColumn="0" w:lastColumn="0" w:oddVBand="0" w:evenVBand="0" w:oddHBand="0" w:evenHBand="1" w:firstRowFirstColumn="0" w:firstRowLastColumn="0" w:lastRowFirstColumn="0" w:lastRowLastColumn="0"/>
              <w:rPr>
                <w:lang w:val="fr-FR"/>
              </w:rPr>
            </w:pPr>
            <w:r w:rsidRPr="002B109C">
              <w:rPr>
                <w:sz w:val="20"/>
                <w:lang w:val="fr-FR"/>
              </w:rPr>
              <w:t>Signature produit limitée à des bénéfices perçus, sans détail technique excessif.</w:t>
            </w:r>
          </w:p>
        </w:tc>
      </w:tr>
      <w:tr w:rsidR="00A87D2F" w14:paraId="4C68FD89" w14:textId="77777777" w:rsidTr="00A87D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B4134C0" w14:textId="77777777" w:rsidR="00A87D2F" w:rsidRPr="002B109C" w:rsidRDefault="00000000">
            <w:pPr>
              <w:rPr>
                <w:lang w:val="fr-FR"/>
              </w:rPr>
            </w:pPr>
            <w:r w:rsidRPr="002B109C">
              <w:rPr>
                <w:sz w:val="20"/>
                <w:lang w:val="fr-FR"/>
              </w:rPr>
              <w:t>Les 6 features F1-F6 du MVP sont rappelées et 2-3 pistes Release 2 sont identifiées</w:t>
            </w:r>
          </w:p>
        </w:tc>
        <w:tc>
          <w:tcPr>
            <w:tcW w:w="2880" w:type="dxa"/>
          </w:tcPr>
          <w:p w14:paraId="4F9179EC" w14:textId="77777777" w:rsidR="00A87D2F" w:rsidRDefault="00000000">
            <w:pPr>
              <w:cnfStyle w:val="000000100000" w:firstRow="0" w:lastRow="0" w:firstColumn="0" w:lastColumn="0" w:oddVBand="0" w:evenVBand="0" w:oddHBand="1" w:evenHBand="0" w:firstRowFirstColumn="0" w:firstRowLastColumn="0" w:lastRowFirstColumn="0" w:lastRowLastColumn="0"/>
            </w:pPr>
            <w:r>
              <w:rPr>
                <w:sz w:val="20"/>
              </w:rPr>
              <w:t xml:space="preserve">☒ Oui   ☐ </w:t>
            </w:r>
            <w:proofErr w:type="spellStart"/>
            <w:r>
              <w:rPr>
                <w:sz w:val="20"/>
              </w:rPr>
              <w:t>Partiel</w:t>
            </w:r>
            <w:proofErr w:type="spellEnd"/>
            <w:r>
              <w:rPr>
                <w:sz w:val="20"/>
              </w:rPr>
              <w:t xml:space="preserve">   ☐ Non</w:t>
            </w:r>
          </w:p>
        </w:tc>
        <w:tc>
          <w:tcPr>
            <w:tcW w:w="2880" w:type="dxa"/>
          </w:tcPr>
          <w:p w14:paraId="1AFF3A37" w14:textId="77777777" w:rsidR="00A87D2F" w:rsidRDefault="00000000">
            <w:pPr>
              <w:cnfStyle w:val="000000100000" w:firstRow="0" w:lastRow="0" w:firstColumn="0" w:lastColumn="0" w:oddVBand="0" w:evenVBand="0" w:oddHBand="1" w:evenHBand="0" w:firstRowFirstColumn="0" w:firstRowLastColumn="0" w:lastRowFirstColumn="0" w:lastRowLastColumn="0"/>
            </w:pPr>
            <w:r>
              <w:t>MVP F1-F6 conservé ; ajout F7-F9 en SHOULD Release 1 avec décision MoSCoW argumentée.</w:t>
            </w:r>
          </w:p>
        </w:tc>
      </w:tr>
      <w:tr w:rsidR="00A87D2F" w:rsidRPr="002B109C" w14:paraId="57F77DCF" w14:textId="77777777" w:rsidTr="00A87D2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2D35B64" w14:textId="77777777" w:rsidR="00A87D2F" w:rsidRPr="002B109C" w:rsidRDefault="00000000">
            <w:pPr>
              <w:rPr>
                <w:lang w:val="fr-FR"/>
              </w:rPr>
            </w:pPr>
            <w:r w:rsidRPr="002B109C">
              <w:rPr>
                <w:sz w:val="20"/>
                <w:lang w:val="fr-FR"/>
              </w:rPr>
              <w:t>Les Business Goals comportent au moins 3 KPI chiffrés et datés</w:t>
            </w:r>
          </w:p>
        </w:tc>
        <w:tc>
          <w:tcPr>
            <w:tcW w:w="2880" w:type="dxa"/>
          </w:tcPr>
          <w:p w14:paraId="3165F760" w14:textId="77777777" w:rsidR="00A87D2F" w:rsidRDefault="00000000">
            <w:pPr>
              <w:cnfStyle w:val="000000010000" w:firstRow="0" w:lastRow="0" w:firstColumn="0" w:lastColumn="0" w:oddVBand="0" w:evenVBand="0" w:oddHBand="0" w:evenHBand="1" w:firstRowFirstColumn="0" w:firstRowLastColumn="0" w:lastRowFirstColumn="0" w:lastRowLastColumn="0"/>
            </w:pPr>
            <w:r>
              <w:rPr>
                <w:sz w:val="20"/>
              </w:rPr>
              <w:t xml:space="preserve">☒ Oui   ☐ </w:t>
            </w:r>
            <w:proofErr w:type="spellStart"/>
            <w:r>
              <w:rPr>
                <w:sz w:val="20"/>
              </w:rPr>
              <w:t>Partiel</w:t>
            </w:r>
            <w:proofErr w:type="spellEnd"/>
            <w:r>
              <w:rPr>
                <w:sz w:val="20"/>
              </w:rPr>
              <w:t xml:space="preserve">   ☐ Non</w:t>
            </w:r>
          </w:p>
        </w:tc>
        <w:tc>
          <w:tcPr>
            <w:tcW w:w="2880" w:type="dxa"/>
          </w:tcPr>
          <w:p w14:paraId="2FCFF505" w14:textId="77777777" w:rsidR="00A87D2F" w:rsidRPr="002B109C" w:rsidRDefault="00000000">
            <w:pPr>
              <w:cnfStyle w:val="000000010000" w:firstRow="0" w:lastRow="0" w:firstColumn="0" w:lastColumn="0" w:oddVBand="0" w:evenVBand="0" w:oddHBand="0" w:evenHBand="1" w:firstRowFirstColumn="0" w:firstRowLastColumn="0" w:lastRowFirstColumn="0" w:lastRowLastColumn="0"/>
              <w:rPr>
                <w:lang w:val="fr-FR"/>
              </w:rPr>
            </w:pPr>
            <w:r w:rsidRPr="002B109C">
              <w:rPr>
                <w:lang w:val="fr-FR"/>
              </w:rPr>
              <w:t>KPI d’adoption étudiante, adoption enseignante, suivi pédagogique, satisfaction et business renseignés.</w:t>
            </w:r>
          </w:p>
        </w:tc>
      </w:tr>
      <w:tr w:rsidR="00A87D2F" w:rsidRPr="002B109C" w14:paraId="01CF44CB" w14:textId="77777777" w:rsidTr="00A87D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CA2427E" w14:textId="77777777" w:rsidR="00A87D2F" w:rsidRPr="002B109C" w:rsidRDefault="00000000">
            <w:pPr>
              <w:rPr>
                <w:lang w:val="fr-FR"/>
              </w:rPr>
            </w:pPr>
            <w:r w:rsidRPr="002B109C">
              <w:rPr>
                <w:sz w:val="20"/>
                <w:lang w:val="fr-FR"/>
              </w:rPr>
              <w:t>Les 4 concurrents sont cartographiés avec positionnement + limite identifiée</w:t>
            </w:r>
          </w:p>
        </w:tc>
        <w:tc>
          <w:tcPr>
            <w:tcW w:w="2880" w:type="dxa"/>
          </w:tcPr>
          <w:p w14:paraId="07DDC2E1" w14:textId="77777777" w:rsidR="00A87D2F" w:rsidRDefault="00000000">
            <w:pPr>
              <w:cnfStyle w:val="000000100000" w:firstRow="0" w:lastRow="0" w:firstColumn="0" w:lastColumn="0" w:oddVBand="0" w:evenVBand="0" w:oddHBand="1" w:evenHBand="0" w:firstRowFirstColumn="0" w:firstRowLastColumn="0" w:lastRowFirstColumn="0" w:lastRowLastColumn="0"/>
            </w:pPr>
            <w:r>
              <w:rPr>
                <w:sz w:val="20"/>
              </w:rPr>
              <w:t xml:space="preserve">☒ Oui   ☐ </w:t>
            </w:r>
            <w:proofErr w:type="spellStart"/>
            <w:r>
              <w:rPr>
                <w:sz w:val="20"/>
              </w:rPr>
              <w:t>Partiel</w:t>
            </w:r>
            <w:proofErr w:type="spellEnd"/>
            <w:r>
              <w:rPr>
                <w:sz w:val="20"/>
              </w:rPr>
              <w:t xml:space="preserve">   ☐ Non</w:t>
            </w:r>
          </w:p>
        </w:tc>
        <w:tc>
          <w:tcPr>
            <w:tcW w:w="2880" w:type="dxa"/>
          </w:tcPr>
          <w:p w14:paraId="6189E2D1" w14:textId="77777777" w:rsidR="00A87D2F" w:rsidRPr="002B109C" w:rsidRDefault="00000000">
            <w:pPr>
              <w:cnfStyle w:val="000000100000" w:firstRow="0" w:lastRow="0" w:firstColumn="0" w:lastColumn="0" w:oddVBand="0" w:evenVBand="0" w:oddHBand="1" w:evenHBand="0" w:firstRowFirstColumn="0" w:firstRowLastColumn="0" w:lastRowFirstColumn="0" w:lastRowLastColumn="0"/>
              <w:rPr>
                <w:lang w:val="fr-FR"/>
              </w:rPr>
            </w:pPr>
            <w:r w:rsidRPr="002B109C">
              <w:rPr>
                <w:sz w:val="20"/>
                <w:lang w:val="fr-FR"/>
              </w:rPr>
              <w:t>Cartographie Wilgo, Leo, Quizlet AI et Khanmigo conservée et exploitable pour la soutenance.</w:t>
            </w:r>
          </w:p>
        </w:tc>
      </w:tr>
      <w:tr w:rsidR="00A87D2F" w:rsidRPr="002B109C" w14:paraId="27654C3E" w14:textId="77777777" w:rsidTr="00A87D2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78EE38F" w14:textId="77777777" w:rsidR="00A87D2F" w:rsidRPr="002B109C" w:rsidRDefault="00000000">
            <w:pPr>
              <w:rPr>
                <w:lang w:val="fr-FR"/>
              </w:rPr>
            </w:pPr>
            <w:r w:rsidRPr="002B109C">
              <w:rPr>
                <w:sz w:val="20"/>
                <w:lang w:val="fr-FR"/>
              </w:rPr>
              <w:t>Les 3 différenciateurs EduTutor IA sont argumentés au-delà du slogan</w:t>
            </w:r>
          </w:p>
        </w:tc>
        <w:tc>
          <w:tcPr>
            <w:tcW w:w="2880" w:type="dxa"/>
          </w:tcPr>
          <w:p w14:paraId="0FBCA731" w14:textId="77777777" w:rsidR="00A87D2F" w:rsidRDefault="00000000">
            <w:pPr>
              <w:cnfStyle w:val="000000010000" w:firstRow="0" w:lastRow="0" w:firstColumn="0" w:lastColumn="0" w:oddVBand="0" w:evenVBand="0" w:oddHBand="0" w:evenHBand="1" w:firstRowFirstColumn="0" w:firstRowLastColumn="0" w:lastRowFirstColumn="0" w:lastRowLastColumn="0"/>
            </w:pPr>
            <w:r>
              <w:rPr>
                <w:sz w:val="20"/>
              </w:rPr>
              <w:t xml:space="preserve">☒ Oui   ☐ </w:t>
            </w:r>
            <w:proofErr w:type="spellStart"/>
            <w:r>
              <w:rPr>
                <w:sz w:val="20"/>
              </w:rPr>
              <w:t>Partiel</w:t>
            </w:r>
            <w:proofErr w:type="spellEnd"/>
            <w:r>
              <w:rPr>
                <w:sz w:val="20"/>
              </w:rPr>
              <w:t xml:space="preserve">   ☐ Non</w:t>
            </w:r>
          </w:p>
        </w:tc>
        <w:tc>
          <w:tcPr>
            <w:tcW w:w="2880" w:type="dxa"/>
          </w:tcPr>
          <w:p w14:paraId="5366BCC9" w14:textId="77777777" w:rsidR="00A87D2F" w:rsidRPr="002B109C" w:rsidRDefault="00000000">
            <w:pPr>
              <w:cnfStyle w:val="000000010000" w:firstRow="0" w:lastRow="0" w:firstColumn="0" w:lastColumn="0" w:oddVBand="0" w:evenVBand="0" w:oddHBand="0" w:evenHBand="1" w:firstRowFirstColumn="0" w:firstRowLastColumn="0" w:lastRowFirstColumn="0" w:lastRowLastColumn="0"/>
              <w:rPr>
                <w:lang w:val="fr-FR"/>
              </w:rPr>
            </w:pPr>
            <w:r w:rsidRPr="002B109C">
              <w:rPr>
                <w:lang w:val="fr-FR"/>
              </w:rPr>
              <w:t>Différenciateurs mis à jour : boucle enseignant → étudiant, pédagogie ancrée et protection des données de suivi.</w:t>
            </w:r>
          </w:p>
        </w:tc>
      </w:tr>
      <w:tr w:rsidR="00A87D2F" w:rsidRPr="002B109C" w14:paraId="7D759FEB" w14:textId="77777777" w:rsidTr="00A87D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42AA0D1" w14:textId="77777777" w:rsidR="00A87D2F" w:rsidRPr="002B109C" w:rsidRDefault="00000000">
            <w:pPr>
              <w:rPr>
                <w:lang w:val="fr-FR"/>
              </w:rPr>
            </w:pPr>
            <w:r w:rsidRPr="002B109C">
              <w:rPr>
                <w:sz w:val="20"/>
                <w:lang w:val="fr-FR"/>
              </w:rPr>
              <w:t>Le document a été relu et validé par l'équipe complète (toutes les voix entendues)</w:t>
            </w:r>
          </w:p>
        </w:tc>
        <w:tc>
          <w:tcPr>
            <w:tcW w:w="2880" w:type="dxa"/>
          </w:tcPr>
          <w:p w14:paraId="226857E8" w14:textId="77777777" w:rsidR="00A87D2F" w:rsidRDefault="00000000">
            <w:pPr>
              <w:cnfStyle w:val="000000100000" w:firstRow="0" w:lastRow="0" w:firstColumn="0" w:lastColumn="0" w:oddVBand="0" w:evenVBand="0" w:oddHBand="1" w:evenHBand="0" w:firstRowFirstColumn="0" w:firstRowLastColumn="0" w:lastRowFirstColumn="0" w:lastRowLastColumn="0"/>
            </w:pPr>
            <w:r>
              <w:rPr>
                <w:sz w:val="20"/>
              </w:rPr>
              <w:t xml:space="preserve">☐ Oui   ☒ </w:t>
            </w:r>
            <w:proofErr w:type="spellStart"/>
            <w:r>
              <w:rPr>
                <w:sz w:val="20"/>
              </w:rPr>
              <w:t>Partiel</w:t>
            </w:r>
            <w:proofErr w:type="spellEnd"/>
            <w:r>
              <w:rPr>
                <w:sz w:val="20"/>
              </w:rPr>
              <w:t xml:space="preserve">   ☐ Non</w:t>
            </w:r>
          </w:p>
        </w:tc>
        <w:tc>
          <w:tcPr>
            <w:tcW w:w="2880" w:type="dxa"/>
          </w:tcPr>
          <w:p w14:paraId="18011B00" w14:textId="77777777" w:rsidR="00A87D2F" w:rsidRPr="002B109C" w:rsidRDefault="00000000">
            <w:pPr>
              <w:cnfStyle w:val="000000100000" w:firstRow="0" w:lastRow="0" w:firstColumn="0" w:lastColumn="0" w:oddVBand="0" w:evenVBand="0" w:oddHBand="1" w:evenHBand="0" w:firstRowFirstColumn="0" w:firstRowLastColumn="0" w:lastRowFirstColumn="0" w:lastRowLastColumn="0"/>
              <w:rPr>
                <w:lang w:val="fr-FR"/>
              </w:rPr>
            </w:pPr>
            <w:r w:rsidRPr="002B109C">
              <w:rPr>
                <w:sz w:val="20"/>
                <w:lang w:val="fr-FR"/>
              </w:rPr>
              <w:t>Document prêt pour revue collective ; validation finale à confirmer par toute l’équipe.</w:t>
            </w:r>
          </w:p>
        </w:tc>
      </w:tr>
    </w:tbl>
    <w:p w14:paraId="2485012B" w14:textId="77777777" w:rsidR="00A87D2F" w:rsidRPr="002B109C" w:rsidRDefault="00000000">
      <w:pPr>
        <w:rPr>
          <w:lang w:val="fr-FR"/>
        </w:rPr>
      </w:pPr>
      <w:r w:rsidRPr="002B109C">
        <w:rPr>
          <w:lang w:val="fr-FR"/>
        </w:rPr>
        <w:br w:type="page"/>
      </w:r>
    </w:p>
    <w:p w14:paraId="1D8A9FC5" w14:textId="77777777" w:rsidR="00A87D2F" w:rsidRPr="002B109C" w:rsidRDefault="00000000">
      <w:pPr>
        <w:pStyle w:val="Heading1"/>
        <w:rPr>
          <w:lang w:val="fr-FR"/>
        </w:rPr>
      </w:pPr>
      <w:bookmarkStart w:id="23" w:name="_Toc233639546"/>
      <w:r>
        <w:rPr>
          <w:color w:val="1E1B4B"/>
        </w:rPr>
        <w:lastRenderedPageBreak/>
        <w:t>📚</w:t>
      </w:r>
      <w:r w:rsidRPr="002B109C">
        <w:rPr>
          <w:color w:val="1E1B4B"/>
          <w:lang w:val="fr-FR"/>
        </w:rPr>
        <w:t xml:space="preserve"> Références et conventions</w:t>
      </w:r>
      <w:bookmarkEnd w:id="23"/>
    </w:p>
    <w:p w14:paraId="6A20178A" w14:textId="77777777" w:rsidR="00A87D2F" w:rsidRPr="002B109C" w:rsidRDefault="00000000">
      <w:pPr>
        <w:pStyle w:val="Heading2"/>
        <w:rPr>
          <w:lang w:val="fr-FR"/>
        </w:rPr>
      </w:pPr>
      <w:bookmarkStart w:id="24" w:name="_Toc233639547"/>
      <w:r w:rsidRPr="002B109C">
        <w:rPr>
          <w:color w:val="1E1B4B"/>
          <w:lang w:val="fr-FR"/>
        </w:rPr>
        <w:t>Références incontournables</w:t>
      </w:r>
      <w:bookmarkEnd w:id="24"/>
    </w:p>
    <w:p w14:paraId="6C33F434" w14:textId="77777777" w:rsidR="00A87D2F" w:rsidRDefault="00000000">
      <w:r>
        <w:rPr>
          <w:b/>
        </w:rPr>
        <w:t>• Cours Agile/Scrum (Mohamed EL AFRIT</w:t>
      </w:r>
      <w:proofErr w:type="gramStart"/>
      <w:r>
        <w:rPr>
          <w:b/>
        </w:rPr>
        <w:t>) :</w:t>
      </w:r>
      <w:proofErr w:type="gramEnd"/>
      <w:r>
        <w:rPr>
          <w:b/>
        </w:rPr>
        <w:t xml:space="preserve"> </w:t>
      </w:r>
      <w:r>
        <w:t>mohamedelafrit.com/teaching/Master_Classe_Agile/cours.html</w:t>
      </w:r>
    </w:p>
    <w:p w14:paraId="202C5E63" w14:textId="77777777" w:rsidR="00A87D2F" w:rsidRDefault="00000000">
      <w:r>
        <w:rPr>
          <w:b/>
        </w:rPr>
        <w:t xml:space="preserve">• Scrum Guide officiel FR : </w:t>
      </w:r>
      <w:r>
        <w:t>scrumguides.org/docs/scrumguide/v2020/2020-Scrum-Guide-French.pdf</w:t>
      </w:r>
    </w:p>
    <w:p w14:paraId="612DBA3B" w14:textId="77777777" w:rsidR="00A87D2F" w:rsidRDefault="00000000">
      <w:r>
        <w:rPr>
          <w:b/>
        </w:rPr>
        <w:t xml:space="preserve">• Site APOCAL'IPSSI : </w:t>
      </w:r>
      <w:r>
        <w:t>mohamedelafrit.com/teaching/APOCALIPSSI</w:t>
      </w:r>
    </w:p>
    <w:p w14:paraId="324E411A" w14:textId="77777777" w:rsidR="00A87D2F" w:rsidRPr="002B109C" w:rsidRDefault="00000000">
      <w:pPr>
        <w:rPr>
          <w:lang w:val="fr-FR"/>
        </w:rPr>
      </w:pPr>
      <w:r w:rsidRPr="002B109C">
        <w:rPr>
          <w:lang w:val="fr-FR"/>
        </w:rPr>
        <w:t>• Perturbation J1 Produit / Scope : mohamedelafrit.com/teaching/APOCALIPSSI/pages/perturbations/j1-produit.php</w:t>
      </w:r>
    </w:p>
    <w:p w14:paraId="7F2449D9" w14:textId="77777777" w:rsidR="00A87D2F" w:rsidRPr="002B109C" w:rsidRDefault="00000000">
      <w:pPr>
        <w:pStyle w:val="Heading2"/>
        <w:rPr>
          <w:lang w:val="fr-FR"/>
        </w:rPr>
      </w:pPr>
      <w:bookmarkStart w:id="25" w:name="_Toc233639548"/>
      <w:r w:rsidRPr="002B109C">
        <w:rPr>
          <w:color w:val="1E1B4B"/>
          <w:lang w:val="fr-FR"/>
        </w:rPr>
        <w:t>Références spécifiques à ce document</w:t>
      </w:r>
      <w:bookmarkEnd w:id="25"/>
    </w:p>
    <w:p w14:paraId="2E320E02" w14:textId="77777777" w:rsidR="00A87D2F" w:rsidRPr="002B109C" w:rsidRDefault="00000000">
      <w:pPr>
        <w:rPr>
          <w:lang w:val="fr-FR"/>
        </w:rPr>
      </w:pPr>
      <w:r w:rsidRPr="002B109C">
        <w:rPr>
          <w:b/>
          <w:lang w:val="fr-FR"/>
        </w:rPr>
        <w:t xml:space="preserve">• Roman Pichler, Product Vision Board (canvas original) : </w:t>
      </w:r>
      <w:r w:rsidRPr="002B109C">
        <w:rPr>
          <w:lang w:val="fr-FR"/>
        </w:rPr>
        <w:t>https://www.romanpichler.com/tools/product-vision-board/</w:t>
      </w:r>
    </w:p>
    <w:p w14:paraId="51502616" w14:textId="77777777" w:rsidR="00A87D2F" w:rsidRPr="002B109C" w:rsidRDefault="00000000">
      <w:pPr>
        <w:rPr>
          <w:lang w:val="fr-FR"/>
        </w:rPr>
      </w:pPr>
      <w:r w:rsidRPr="002B109C">
        <w:rPr>
          <w:b/>
          <w:lang w:val="fr-FR"/>
        </w:rPr>
        <w:t xml:space="preserve">• Wilgo.ai, concurrent français : </w:t>
      </w:r>
      <w:r w:rsidRPr="002B109C">
        <w:rPr>
          <w:lang w:val="fr-FR"/>
        </w:rPr>
        <w:t>https://wilgo.ai/</w:t>
      </w:r>
    </w:p>
    <w:p w14:paraId="0AD1FF26" w14:textId="77777777" w:rsidR="00A87D2F" w:rsidRPr="002B109C" w:rsidRDefault="00000000">
      <w:pPr>
        <w:rPr>
          <w:lang w:val="fr-FR"/>
        </w:rPr>
      </w:pPr>
      <w:r w:rsidRPr="002B109C">
        <w:rPr>
          <w:b/>
          <w:lang w:val="fr-FR"/>
        </w:rPr>
        <w:t xml:space="preserve">• Leo (iamleo.ai), concurrent français : </w:t>
      </w:r>
      <w:r w:rsidRPr="002B109C">
        <w:rPr>
          <w:lang w:val="fr-FR"/>
        </w:rPr>
        <w:t>https://iamleo.ai/fr</w:t>
      </w:r>
    </w:p>
    <w:p w14:paraId="35361086" w14:textId="77777777" w:rsidR="00A87D2F" w:rsidRPr="002B109C" w:rsidRDefault="00000000">
      <w:pPr>
        <w:rPr>
          <w:lang w:val="fr-FR"/>
        </w:rPr>
      </w:pPr>
      <w:r w:rsidRPr="002B109C">
        <w:rPr>
          <w:b/>
          <w:lang w:val="fr-FR"/>
        </w:rPr>
        <w:t xml:space="preserve">• Quizlet AI, concurrent US historique : </w:t>
      </w:r>
      <w:r w:rsidRPr="002B109C">
        <w:rPr>
          <w:lang w:val="fr-FR"/>
        </w:rPr>
        <w:t>https://quizlet.com/</w:t>
      </w:r>
    </w:p>
    <w:p w14:paraId="7624B599" w14:textId="77777777" w:rsidR="00A87D2F" w:rsidRDefault="00000000">
      <w:r>
        <w:rPr>
          <w:b/>
        </w:rPr>
        <w:t xml:space="preserve">• </w:t>
      </w:r>
      <w:proofErr w:type="spellStart"/>
      <w:r>
        <w:rPr>
          <w:b/>
        </w:rPr>
        <w:t>Khanmigo</w:t>
      </w:r>
      <w:proofErr w:type="spellEnd"/>
      <w:r>
        <w:rPr>
          <w:b/>
        </w:rPr>
        <w:t xml:space="preserve">, concurrent Khan </w:t>
      </w:r>
      <w:proofErr w:type="gramStart"/>
      <w:r>
        <w:rPr>
          <w:b/>
        </w:rPr>
        <w:t>Academy :</w:t>
      </w:r>
      <w:proofErr w:type="gramEnd"/>
      <w:r>
        <w:rPr>
          <w:b/>
        </w:rPr>
        <w:t xml:space="preserve"> </w:t>
      </w:r>
      <w:r>
        <w:t>https://www.khanmigo.ai/</w:t>
      </w:r>
    </w:p>
    <w:p w14:paraId="7957B560" w14:textId="77777777" w:rsidR="00A87D2F" w:rsidRPr="002B109C" w:rsidRDefault="00000000">
      <w:pPr>
        <w:rPr>
          <w:lang w:val="fr-FR"/>
        </w:rPr>
      </w:pPr>
      <w:r w:rsidRPr="002B109C">
        <w:rPr>
          <w:b/>
          <w:lang w:val="fr-FR"/>
        </w:rPr>
        <w:t xml:space="preserve">• Article GoStudent, comparatif outils IA pour révisions : </w:t>
      </w:r>
      <w:r w:rsidRPr="002B109C">
        <w:rPr>
          <w:lang w:val="fr-FR"/>
        </w:rPr>
        <w:t>https://www.gostudent.org/fr-fr/blog/outils-ia-pour-faire-des-fiches-de-revision</w:t>
      </w:r>
    </w:p>
    <w:p w14:paraId="34D61B63" w14:textId="77777777" w:rsidR="00A87D2F" w:rsidRDefault="00000000">
      <w:pPr>
        <w:pStyle w:val="Heading2"/>
      </w:pPr>
      <w:bookmarkStart w:id="26" w:name="_Toc233639549"/>
      <w:r>
        <w:rPr>
          <w:color w:val="1E1B4B"/>
        </w:rPr>
        <w:t xml:space="preserve">Convention de </w:t>
      </w:r>
      <w:proofErr w:type="spellStart"/>
      <w:r>
        <w:rPr>
          <w:color w:val="1E1B4B"/>
        </w:rPr>
        <w:t>versionnement</w:t>
      </w:r>
      <w:bookmarkEnd w:id="26"/>
      <w:proofErr w:type="spellEnd"/>
    </w:p>
    <w:p w14:paraId="14E57404" w14:textId="77777777" w:rsidR="00A87D2F" w:rsidRPr="002B109C" w:rsidRDefault="00000000">
      <w:pPr>
        <w:pStyle w:val="ListBullet"/>
        <w:rPr>
          <w:lang w:val="fr-FR"/>
        </w:rPr>
      </w:pPr>
      <w:r w:rsidRPr="002B109C">
        <w:rPr>
          <w:lang w:val="fr-FR"/>
        </w:rPr>
        <w:t>v1.0, version initiale produite lors du cadrage matinal</w:t>
      </w:r>
    </w:p>
    <w:p w14:paraId="41A08922" w14:textId="77777777" w:rsidR="00A87D2F" w:rsidRPr="002B109C" w:rsidRDefault="00000000">
      <w:pPr>
        <w:pStyle w:val="ListBullet"/>
        <w:rPr>
          <w:lang w:val="fr-FR"/>
        </w:rPr>
      </w:pPr>
      <w:r w:rsidRPr="002B109C">
        <w:rPr>
          <w:lang w:val="fr-FR"/>
        </w:rPr>
        <w:t>v1.1, v1.2, révisions mineures (typo, ajout d'item) après revue PO</w:t>
      </w:r>
    </w:p>
    <w:p w14:paraId="46B9A25C" w14:textId="77777777" w:rsidR="00A87D2F" w:rsidRPr="002B109C" w:rsidRDefault="00000000">
      <w:pPr>
        <w:pStyle w:val="ListBullet"/>
        <w:rPr>
          <w:lang w:val="fr-FR"/>
        </w:rPr>
      </w:pPr>
      <w:r w:rsidRPr="002B109C">
        <w:rPr>
          <w:lang w:val="fr-FR"/>
        </w:rPr>
        <w:t>v2.0, révision majeure suite à une perturbation (changement de scope)</w:t>
      </w:r>
    </w:p>
    <w:p w14:paraId="5A96886D" w14:textId="77777777" w:rsidR="00A87D2F" w:rsidRPr="002B109C" w:rsidRDefault="00000000">
      <w:pPr>
        <w:pStyle w:val="ListBullet"/>
        <w:rPr>
          <w:lang w:val="fr-FR"/>
        </w:rPr>
      </w:pPr>
      <w:r w:rsidRPr="002B109C">
        <w:rPr>
          <w:lang w:val="fr-FR"/>
        </w:rPr>
        <w:t>Chaque version est commitée séparément avec message Git explicite</w:t>
      </w:r>
    </w:p>
    <w:p w14:paraId="5BFC91BE" w14:textId="77777777" w:rsidR="00A87D2F" w:rsidRPr="002B109C" w:rsidRDefault="00000000">
      <w:pPr>
        <w:pStyle w:val="ListBullet"/>
        <w:rPr>
          <w:lang w:val="fr-FR"/>
        </w:rPr>
      </w:pPr>
      <w:r w:rsidRPr="002B109C">
        <w:rPr>
          <w:lang w:val="fr-FR"/>
        </w:rPr>
        <w:t>Le statut « Validé PO » nécessite une trace écrite (commentaire, mail, Teams)</w:t>
      </w:r>
    </w:p>
    <w:sectPr w:rsidR="00A87D2F" w:rsidRPr="002B109C" w:rsidSect="00034616">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2820F3" w14:textId="77777777" w:rsidR="00FE779C" w:rsidRDefault="00FE779C">
      <w:pPr>
        <w:spacing w:after="0" w:line="240" w:lineRule="auto"/>
      </w:pPr>
      <w:r>
        <w:separator/>
      </w:r>
    </w:p>
  </w:endnote>
  <w:endnote w:type="continuationSeparator" w:id="0">
    <w:p w14:paraId="4F2DC73B" w14:textId="77777777" w:rsidR="00FE779C" w:rsidRDefault="00FE77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3E4B4F" w14:textId="77777777" w:rsidR="00A87D2F" w:rsidRDefault="00000000">
    <w:pPr>
      <w:pStyle w:val="Footer"/>
      <w:jc w:val="center"/>
    </w:pPr>
    <w:r>
      <w:rPr>
        <w:color w:val="475569"/>
        <w:sz w:val="16"/>
      </w:rPr>
      <w:t>Mohamed Amine EL AFRIT · APOCAL'IPSSI 2026 · CC BY-NC-SA 4.0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277496" w14:textId="77777777" w:rsidR="00FE779C" w:rsidRDefault="00FE779C">
      <w:pPr>
        <w:spacing w:after="0" w:line="240" w:lineRule="auto"/>
      </w:pPr>
      <w:r>
        <w:separator/>
      </w:r>
    </w:p>
  </w:footnote>
  <w:footnote w:type="continuationSeparator" w:id="0">
    <w:p w14:paraId="4FFF0FCA" w14:textId="77777777" w:rsidR="00FE779C" w:rsidRDefault="00FE779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19935922">
    <w:abstractNumId w:val="8"/>
  </w:num>
  <w:num w:numId="2" w16cid:durableId="1944605667">
    <w:abstractNumId w:val="6"/>
  </w:num>
  <w:num w:numId="3" w16cid:durableId="1920360931">
    <w:abstractNumId w:val="5"/>
  </w:num>
  <w:num w:numId="4" w16cid:durableId="1965577292">
    <w:abstractNumId w:val="4"/>
  </w:num>
  <w:num w:numId="5" w16cid:durableId="811555248">
    <w:abstractNumId w:val="7"/>
  </w:num>
  <w:num w:numId="6" w16cid:durableId="1831945100">
    <w:abstractNumId w:val="3"/>
  </w:num>
  <w:num w:numId="7" w16cid:durableId="1622229090">
    <w:abstractNumId w:val="2"/>
  </w:num>
  <w:num w:numId="8" w16cid:durableId="184248999">
    <w:abstractNumId w:val="1"/>
  </w:num>
  <w:num w:numId="9" w16cid:durableId="5622596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109C"/>
    <w:rsid w:val="00326F90"/>
    <w:rsid w:val="00A87D2F"/>
    <w:rsid w:val="00AA1D8D"/>
    <w:rsid w:val="00B47730"/>
    <w:rsid w:val="00CB0664"/>
    <w:rsid w:val="00E409CD"/>
    <w:rsid w:val="00FC693F"/>
    <w:rsid w:val="00FE779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7C3604"/>
  <w14:defaultImageDpi w14:val="300"/>
  <w15:docId w15:val="{2EDD68ED-7903-40BE-8D75-20EFA69F8D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2B109C"/>
    <w:pPr>
      <w:spacing w:after="100"/>
    </w:pPr>
  </w:style>
  <w:style w:type="paragraph" w:styleId="TOC2">
    <w:name w:val="toc 2"/>
    <w:basedOn w:val="Normal"/>
    <w:next w:val="Normal"/>
    <w:autoRedefine/>
    <w:uiPriority w:val="39"/>
    <w:unhideWhenUsed/>
    <w:rsid w:val="002B109C"/>
    <w:pPr>
      <w:spacing w:after="100"/>
      <w:ind w:left="220"/>
    </w:pPr>
  </w:style>
  <w:style w:type="character" w:styleId="Hyperlink">
    <w:name w:val="Hyperlink"/>
    <w:basedOn w:val="DefaultParagraphFont"/>
    <w:uiPriority w:val="99"/>
    <w:unhideWhenUsed/>
    <w:rsid w:val="002B109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11</Pages>
  <Words>2516</Words>
  <Characters>13844</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16328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Vision Board - EduTutor IA - v2.0 post-perturbation J1</dc:title>
  <dc:subject>APOCALIPSSI 2026 - Artefact 1 sur 7</dc:subject>
  <dc:creator>python-docx</dc:creator>
  <cp:keywords/>
  <dc:description>Version v2.0 intégrant la perturbation J1 Produit / Scope et la persona Mme Sophie Lefèvre.</dc:description>
  <cp:lastModifiedBy>Evan MARTIN</cp:lastModifiedBy>
  <cp:revision>2</cp:revision>
  <dcterms:created xsi:type="dcterms:W3CDTF">2013-12-23T23:15:00Z</dcterms:created>
  <dcterms:modified xsi:type="dcterms:W3CDTF">2026-06-29T13:32:00Z</dcterms:modified>
  <cp:category/>
</cp:coreProperties>
</file>