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5184" w14:textId="77777777" w:rsidR="00336108" w:rsidRPr="00A20E03" w:rsidRDefault="00000000">
      <w:pPr>
        <w:spacing w:before="2268"/>
        <w:jc w:val="center"/>
        <w:rPr>
          <w:lang w:val="fr-FR"/>
        </w:rPr>
      </w:pPr>
      <w:r>
        <w:rPr>
          <w:b/>
          <w:color w:val="1E1B4B"/>
          <w:sz w:val="144"/>
          <w:lang w:val="fr-FR"/>
        </w:rPr>
        <w:t>A</w:t>
      </w:r>
    </w:p>
    <w:p w14:paraId="301DF5EB" w14:textId="77777777" w:rsidR="00336108" w:rsidRPr="00A20E03" w:rsidRDefault="00000000">
      <w:pPr>
        <w:jc w:val="center"/>
        <w:rPr>
          <w:lang w:val="fr-FR"/>
        </w:rPr>
      </w:pPr>
      <w:r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4B7DB58F" w14:textId="77777777" w:rsidR="00336108" w:rsidRPr="00A20E03" w:rsidRDefault="00000000">
      <w:pPr>
        <w:jc w:val="center"/>
        <w:rPr>
          <w:lang w:val="fr-FR"/>
        </w:rPr>
      </w:pPr>
      <w:r>
        <w:rPr>
          <w:b/>
          <w:color w:val="1E1B4B"/>
          <w:sz w:val="64"/>
          <w:lang w:val="fr-FR"/>
        </w:rPr>
        <w:t>Fiches Personas</w:t>
      </w:r>
    </w:p>
    <w:p w14:paraId="30AB1A3F" w14:textId="77777777" w:rsidR="00336108" w:rsidRPr="00A20E03" w:rsidRDefault="00000000">
      <w:pPr>
        <w:spacing w:before="170"/>
        <w:jc w:val="center"/>
        <w:rPr>
          <w:lang w:val="fr-FR"/>
        </w:rPr>
      </w:pPr>
      <w:r>
        <w:rPr>
          <w:i/>
          <w:color w:val="475569"/>
          <w:sz w:val="26"/>
          <w:lang w:val="fr-FR"/>
        </w:rPr>
        <w:t>Les 3 utilisateurs cibles d'EduTutor IA, dimensions de référence</w:t>
      </w:r>
    </w:p>
    <w:p w14:paraId="2F1AC0EC" w14:textId="77777777" w:rsidR="00336108" w:rsidRPr="00A20E03" w:rsidRDefault="00000000">
      <w:pPr>
        <w:spacing w:before="3969"/>
        <w:jc w:val="center"/>
        <w:rPr>
          <w:lang w:val="fr-FR"/>
        </w:rPr>
      </w:pPr>
      <w:r>
        <w:rPr>
          <w:b/>
          <w:color w:val="475569"/>
          <w:lang w:val="fr-FR"/>
        </w:rPr>
        <w:t>Projet EduTutor IA · Édition 2026 · Semaine immersive Scrum</w:t>
      </w:r>
    </w:p>
    <w:p w14:paraId="3067F600" w14:textId="77777777" w:rsidR="00336108" w:rsidRPr="00A20E03" w:rsidRDefault="00000000">
      <w:pPr>
        <w:spacing w:before="113"/>
        <w:jc w:val="center"/>
        <w:rPr>
          <w:lang w:val="fr-FR"/>
        </w:rPr>
      </w:pPr>
      <w:r>
        <w:rPr>
          <w:i/>
          <w:color w:val="475569"/>
          <w:sz w:val="18"/>
          <w:lang w:val="fr-FR"/>
        </w:rPr>
        <w:t>Auteur : Mohamed Amine EL AFRIT · Licence CC BY-NC-SA 4.0</w:t>
      </w:r>
    </w:p>
    <w:p w14:paraId="1F5536CB" w14:textId="77777777" w:rsidR="00336108" w:rsidRPr="00A20E03" w:rsidRDefault="00000000">
      <w:pPr>
        <w:rPr>
          <w:lang w:val="fr-FR"/>
        </w:rPr>
      </w:pPr>
      <w:r>
        <w:rPr>
          <w:lang w:val="fr-FR"/>
        </w:rPr>
        <w:br w:type="page"/>
      </w:r>
    </w:p>
    <w:p w14:paraId="2E865537" w14:textId="3C0A8ED0" w:rsidR="00336108" w:rsidRPr="00A20E03" w:rsidRDefault="00336108">
      <w:pPr>
        <w:rPr>
          <w:lang w:val="fr-FR"/>
        </w:rPr>
      </w:pP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53"/>
        <w:gridCol w:w="6167"/>
      </w:tblGrid>
      <w:tr w:rsidR="00336108" w14:paraId="09CCE270" w14:textId="77777777" w:rsidTr="00336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727FE7F5" w14:textId="77777777" w:rsidR="00336108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2FF29F0F" w14:textId="34F37564" w:rsidR="00336108" w:rsidRDefault="00A20E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336108" w:rsidRPr="00A20E03" w14:paraId="2AB709AD" w14:textId="77777777" w:rsidTr="00336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141789F4" w14:textId="77777777" w:rsidR="00336108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66141002" w14:textId="1F9A1CE6" w:rsidR="00336108" w:rsidRPr="00A20E03" w:rsidRDefault="00A20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Mouhamed Sarr, Evan Martin, Quentin Chastel, Maxime Danino, Mell Canac, Meddy Garcia</w:t>
            </w:r>
          </w:p>
        </w:tc>
      </w:tr>
      <w:tr w:rsidR="00336108" w14:paraId="6AE83823" w14:textId="77777777" w:rsidTr="00336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AFAE95F" w14:textId="77777777" w:rsidR="00336108" w:rsidRDefault="00000000">
            <w:r>
              <w:rPr>
                <w:color w:val="1E1B4B"/>
              </w:rPr>
              <w:t>Sprint concerné</w:t>
            </w:r>
          </w:p>
        </w:tc>
        <w:tc>
          <w:tcPr>
            <w:tcW w:w="6520" w:type="dxa"/>
          </w:tcPr>
          <w:p w14:paraId="16D7ABD8" w14:textId="7A6BEF77" w:rsidR="003361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Cadrage Spint 2 </w:t>
            </w:r>
          </w:p>
        </w:tc>
      </w:tr>
      <w:tr w:rsidR="00336108" w:rsidRPr="00A20E03" w14:paraId="3F0D1389" w14:textId="77777777" w:rsidTr="00336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9BE792B" w14:textId="77777777" w:rsidR="00336108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4B3B5A89" w14:textId="03F9427D" w:rsidR="00336108" w:rsidRPr="00A20E03" w:rsidRDefault="00A20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V</w:t>
            </w:r>
            <w:r w:rsidR="007F379D">
              <w:rPr>
                <w:lang w:val="fr-FR"/>
              </w:rPr>
              <w:t>2</w:t>
            </w:r>
            <w:r>
              <w:rPr>
                <w:lang w:val="fr-FR"/>
              </w:rPr>
              <w:t>.0</w:t>
            </w:r>
          </w:p>
        </w:tc>
      </w:tr>
      <w:tr w:rsidR="00336108" w14:paraId="3F082D72" w14:textId="77777777" w:rsidTr="00336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73B33978" w14:textId="77777777" w:rsidR="00336108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3DB0B478" w14:textId="61729C64" w:rsidR="00336108" w:rsidRDefault="007F37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  <w:r w:rsidR="00A20E03">
              <w:t>/06/26</w:t>
            </w:r>
            <w:r>
              <w:t xml:space="preserve"> 10h35</w:t>
            </w:r>
          </w:p>
        </w:tc>
      </w:tr>
      <w:tr w:rsidR="00336108" w:rsidRPr="00A20E03" w14:paraId="78FFF253" w14:textId="77777777" w:rsidTr="00336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7C43DB0" w14:textId="77777777" w:rsidR="00336108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7E7F6984" w14:textId="1697D943" w:rsidR="00336108" w:rsidRPr="00A20E03" w:rsidRDefault="007F37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Finish</w:t>
            </w:r>
          </w:p>
        </w:tc>
      </w:tr>
    </w:tbl>
    <w:p w14:paraId="60009B3E" w14:textId="77777777" w:rsidR="00336108" w:rsidRPr="00A20E03" w:rsidRDefault="00000000">
      <w:pPr>
        <w:rPr>
          <w:lang w:val="fr-FR"/>
        </w:rPr>
      </w:pPr>
      <w:r>
        <w:rPr>
          <w:b/>
          <w:color w:val="1E1B4B"/>
          <w:sz w:val="36"/>
          <w:lang w:val="fr-FR"/>
        </w:rPr>
        <w:t>Table des matières</w:t>
      </w:r>
    </w:p>
    <w:p w14:paraId="12507AB5" w14:textId="77777777" w:rsidR="00336108" w:rsidRPr="00A20E03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champs » (ou touche F9) pour générer les liens.</w:t>
      </w:r>
    </w:p>
    <w:p w14:paraId="34803BC9" w14:textId="77777777" w:rsidR="00336108" w:rsidRPr="00A20E03" w:rsidRDefault="00000000">
      <w:pPr>
        <w:spacing w:before="283"/>
        <w:rPr>
          <w:lang w:val="fr-FR"/>
        </w:rPr>
      </w:pPr>
      <w:r>
        <w:fldChar w:fldCharType="begin"/>
      </w:r>
      <w:r>
        <w:rPr>
          <w:lang w:val="fr-FR"/>
        </w:rPr>
        <w:instrText>TOC \o "1-3" \h \z \u</w:instrText>
      </w:r>
      <w:r>
        <w:fldChar w:fldCharType="separate"/>
      </w:r>
      <w:r>
        <w:rPr>
          <w:lang w:val="fr-FR"/>
        </w:rPr>
        <w:t>(Table des matières non générée, appuyez sur F9 dans Word)</w:t>
      </w:r>
      <w:r>
        <w:fldChar w:fldCharType="end"/>
      </w:r>
    </w:p>
    <w:p w14:paraId="0B0D24F3" w14:textId="124F294A" w:rsidR="00D35DCA" w:rsidRDefault="00D35DCA" w:rsidP="00D35DCA">
      <w:pPr>
        <w:rPr>
          <w:lang w:val="fr-FR"/>
        </w:rPr>
      </w:pPr>
    </w:p>
    <w:sdt>
      <w:sdtPr>
        <w:rPr>
          <w:lang w:val="en-GB"/>
        </w:rPr>
        <w:id w:val="530924348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2A5B01FC" w14:textId="28316C1C" w:rsidR="00D96847" w:rsidRPr="00D35DCA" w:rsidRDefault="00D96847" w:rsidP="00D35DCA">
          <w:pPr>
            <w:rPr>
              <w:lang w:val="fr-FR"/>
            </w:rPr>
          </w:pPr>
          <w:r>
            <w:rPr>
              <w:lang w:val="en-GB"/>
            </w:rPr>
            <w:t>Contents</w:t>
          </w:r>
        </w:p>
        <w:p w14:paraId="260ADF37" w14:textId="45E2F6ED" w:rsidR="00D96847" w:rsidRDefault="00D96847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06342" w:history="1">
            <w:r w:rsidRPr="00705B83">
              <w:rPr>
                <w:rStyle w:val="Lienhypertexte"/>
                <w:noProof/>
                <w:lang w:val="fr-FR"/>
              </w:rPr>
              <w:t>1. Persona primaire, Étudiant·e du supérieur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215BA" w14:textId="215663E4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43" w:history="1">
            <w:r w:rsidRPr="00705B83">
              <w:rPr>
                <w:rStyle w:val="Lienhypertexte"/>
                <w:noProof/>
              </w:rPr>
              <w:t>1.1. Identité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44C1" w14:textId="40DE446E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44" w:history="1">
            <w:r w:rsidRPr="00705B83">
              <w:rPr>
                <w:rStyle w:val="Lienhypertexte"/>
                <w:noProof/>
              </w:rPr>
              <w:t>1.2. Contexte d'usage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28531" w14:textId="1322E3E5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45" w:history="1">
            <w:r w:rsidRPr="00705B83">
              <w:rPr>
                <w:rStyle w:val="Lienhypertexte"/>
                <w:noProof/>
              </w:rPr>
              <w:t>1.3. Compétences numériques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83EA" w14:textId="1E7FD63F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46" w:history="1">
            <w:r w:rsidRPr="00705B83">
              <w:rPr>
                <w:rStyle w:val="Lienhypertexte"/>
                <w:noProof/>
              </w:rPr>
              <w:t>1.4. Frustrations / pain points (chiffrés)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7D0D" w14:textId="3C9250A7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47" w:history="1">
            <w:r w:rsidRPr="00705B83">
              <w:rPr>
                <w:rStyle w:val="Lienhypertexte"/>
                <w:noProof/>
              </w:rPr>
              <w:t>1.5. Objectifs (jobs-to-be-done, 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3BC9" w14:textId="57CF0288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48" w:history="1">
            <w:r w:rsidRPr="00705B83">
              <w:rPr>
                <w:rStyle w:val="Lienhypertexte"/>
                <w:noProof/>
                <w:lang w:val="fr-FR"/>
              </w:rPr>
              <w:t>1.6. Critères de succès personnels (du point de vue persona)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3C3F" w14:textId="2A5A5323" w:rsidR="00D96847" w:rsidRDefault="00D96847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06349" w:history="1">
            <w:r w:rsidRPr="00705B83">
              <w:rPr>
                <w:rStyle w:val="Lienhypertexte"/>
                <w:noProof/>
                <w:lang w:val="fr-FR"/>
              </w:rPr>
              <w:t>2. Persona secondaire, Enseignant·e (persona émergente J1)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93FDC" w14:textId="79B40794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0" w:history="1">
            <w:r w:rsidRPr="00705B83">
              <w:rPr>
                <w:rStyle w:val="Lienhypertexte"/>
                <w:noProof/>
              </w:rPr>
              <w:t>2.1. Identité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3C83E" w14:textId="60067598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1" w:history="1">
            <w:r w:rsidRPr="00705B83">
              <w:rPr>
                <w:rStyle w:val="Lienhypertexte"/>
                <w:noProof/>
              </w:rPr>
              <w:t>2.2. Contexte d'usage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CCE3" w14:textId="39A65997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2" w:history="1">
            <w:r w:rsidRPr="00705B83">
              <w:rPr>
                <w:rStyle w:val="Lienhypertexte"/>
                <w:noProof/>
              </w:rPr>
              <w:t>2.3. Compétences numériques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1FC8E" w14:textId="34977B6D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3" w:history="1">
            <w:r w:rsidRPr="00705B83">
              <w:rPr>
                <w:rStyle w:val="Lienhypertexte"/>
                <w:noProof/>
              </w:rPr>
              <w:t>2.4. Frustrations / pain points (chiffrés)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29022" w14:textId="2BCCEA43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4" w:history="1">
            <w:r w:rsidRPr="00705B83">
              <w:rPr>
                <w:rStyle w:val="Lienhypertexte"/>
                <w:noProof/>
              </w:rPr>
              <w:t>2.5. Objectifs (jobs-to-be-done, 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012D6" w14:textId="19B19218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5" w:history="1">
            <w:r w:rsidRPr="00705B83">
              <w:rPr>
                <w:rStyle w:val="Lienhypertexte"/>
                <w:noProof/>
                <w:lang w:val="fr-FR"/>
              </w:rPr>
              <w:t>2.6. Critères de succès personnels (du point de vue persona)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F7535" w14:textId="10A57502" w:rsidR="00D96847" w:rsidRDefault="00D96847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06356" w:history="1">
            <w:r w:rsidRPr="00705B83">
              <w:rPr>
                <w:rStyle w:val="Lienhypertexte"/>
                <w:noProof/>
                <w:lang w:val="fr-FR"/>
              </w:rPr>
              <w:t>3. Persona tertiaire, Établissement scolaire (acheteur B2B)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4774" w14:textId="632E2182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7" w:history="1">
            <w:r w:rsidRPr="00705B83">
              <w:rPr>
                <w:rStyle w:val="Lienhypertexte"/>
                <w:noProof/>
              </w:rPr>
              <w:t>3.1. Identité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CE68" w14:textId="4F0CA754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8" w:history="1">
            <w:r w:rsidRPr="00705B83">
              <w:rPr>
                <w:rStyle w:val="Lienhypertexte"/>
                <w:noProof/>
              </w:rPr>
              <w:t>3.2. Contexte d'achat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85E7F" w14:textId="3E6E1E7C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59" w:history="1">
            <w:r w:rsidRPr="00705B83">
              <w:rPr>
                <w:rStyle w:val="Lienhypertexte"/>
                <w:noProof/>
              </w:rPr>
              <w:t>3.3. Compétences numériques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0B93" w14:textId="52D416C6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60" w:history="1">
            <w:r w:rsidRPr="00705B83">
              <w:rPr>
                <w:rStyle w:val="Lienhypertexte"/>
                <w:noProof/>
              </w:rPr>
              <w:t>3.4. Frustrations / 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ECD49" w14:textId="513D614E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61" w:history="1">
            <w:r w:rsidRPr="00705B83">
              <w:rPr>
                <w:rStyle w:val="Lienhypertexte"/>
                <w:noProof/>
              </w:rPr>
              <w:t>3.5. Objectifs (jobs-to-be-done)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63CEA" w14:textId="11B20ABA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62" w:history="1">
            <w:r w:rsidRPr="00705B83">
              <w:rPr>
                <w:rStyle w:val="Lienhypertexte"/>
                <w:noProof/>
              </w:rPr>
              <w:t>3.6. Critères de succès personnels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BD38" w14:textId="4D64C107" w:rsidR="00D96847" w:rsidRDefault="00D96847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06363" w:history="1">
            <w:r w:rsidRPr="00705B83">
              <w:rPr>
                <w:rStyle w:val="Lienhypertexte"/>
                <w:noProof/>
                <w:lang w:val="fr-FR"/>
              </w:rPr>
              <w:t>4. Anti-personas (qui n'est PAS cible)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C983" w14:textId="254C139F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64" w:history="1">
            <w:r w:rsidRPr="00705B83">
              <w:rPr>
                <w:rStyle w:val="Lienhypertexte"/>
                <w:noProof/>
                <w:lang w:val="fr-FR"/>
              </w:rPr>
              <w:t>4.1. Anti-persona du persona Étudiant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D7AF6" w14:textId="03D923D1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65" w:history="1">
            <w:r w:rsidRPr="00705B83">
              <w:rPr>
                <w:rStyle w:val="Lienhypertexte"/>
                <w:noProof/>
                <w:lang w:val="fr-FR"/>
              </w:rPr>
              <w:t>4.2. Anti-persona du persona Enseignant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F712" w14:textId="760E775C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66" w:history="1">
            <w:r w:rsidRPr="00705B83">
              <w:rPr>
                <w:rStyle w:val="Lienhypertexte"/>
                <w:noProof/>
                <w:lang w:val="fr-FR"/>
              </w:rPr>
              <w:t>4.3. Anti-persona du persona Établissement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6739" w14:textId="159603C1" w:rsidR="00D96847" w:rsidRDefault="00D96847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06367" w:history="1">
            <w:r w:rsidRPr="00705B83">
              <w:rPr>
                <w:rStyle w:val="Lienhypertexte"/>
                <w:rFonts w:ascii="Segoe UI Emoji" w:hAnsi="Segoe UI Emoji" w:cs="Segoe UI Emoji"/>
                <w:noProof/>
                <w:lang w:val="fr-FR"/>
              </w:rPr>
              <w:t>✅</w:t>
            </w:r>
            <w:r w:rsidRPr="00705B83">
              <w:rPr>
                <w:rStyle w:val="Lienhypertexte"/>
                <w:noProof/>
                <w:lang w:val="fr-FR"/>
              </w:rPr>
              <w:t xml:space="preserve"> Grille d'auto-évaluation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CEF2" w14:textId="191D5689" w:rsidR="00D96847" w:rsidRDefault="00D96847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706368" w:history="1">
            <w:r w:rsidRPr="00705B83">
              <w:rPr>
                <w:rStyle w:val="Lienhypertexte"/>
                <w:rFonts w:ascii="Segoe UI Emoji" w:hAnsi="Segoe UI Emoji" w:cs="Segoe UI Emoji"/>
                <w:noProof/>
              </w:rPr>
              <w:t>📚</w:t>
            </w:r>
            <w:r w:rsidRPr="00705B83">
              <w:rPr>
                <w:rStyle w:val="Lienhypertexte"/>
                <w:noProof/>
                <w:lang w:val="fr-FR"/>
              </w:rPr>
              <w:t xml:space="preserve"> Références et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0092" w14:textId="71B8BD4D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69" w:history="1">
            <w:r w:rsidRPr="00705B83">
              <w:rPr>
                <w:rStyle w:val="Lienhypertexte"/>
                <w:noProof/>
                <w:lang w:val="fr-FR"/>
              </w:rPr>
              <w:t>Références incontournables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78EAC" w14:textId="491A6AFE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70" w:history="1">
            <w:r w:rsidRPr="00705B83">
              <w:rPr>
                <w:rStyle w:val="Lienhypertexte"/>
                <w:noProof/>
                <w:lang w:val="fr-FR"/>
              </w:rPr>
              <w:t>Références spécifiques à ce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27B6" w14:textId="07488657" w:rsidR="00D96847" w:rsidRDefault="00D96847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706371" w:history="1">
            <w:r w:rsidRPr="00705B83">
              <w:rPr>
                <w:rStyle w:val="Lienhypertexte"/>
                <w:noProof/>
              </w:rPr>
              <w:t>Convention de versionnement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7E9AE" w14:textId="04566EC2" w:rsidR="00D96847" w:rsidRDefault="00D96847">
          <w:r>
            <w:rPr>
              <w:b/>
              <w:bCs/>
            </w:rPr>
            <w:fldChar w:fldCharType="end"/>
          </w:r>
        </w:p>
      </w:sdtContent>
    </w:sdt>
    <w:p w14:paraId="05DEC241" w14:textId="77777777" w:rsidR="00336108" w:rsidRPr="00A20E03" w:rsidRDefault="00000000">
      <w:pPr>
        <w:pStyle w:val="Titre1"/>
        <w:rPr>
          <w:lang w:val="fr-FR"/>
        </w:rPr>
      </w:pPr>
      <w:bookmarkStart w:id="0" w:name="_Toc233706342"/>
      <w:r>
        <w:rPr>
          <w:color w:val="1E1B4B"/>
          <w:lang w:val="fr-FR"/>
        </w:rPr>
        <w:t>1. Persona primaire, Étudiant·e du supérieur</w:t>
      </w:r>
      <w:bookmarkEnd w:id="0"/>
    </w:p>
    <w:p w14:paraId="3F101BC4" w14:textId="77777777" w:rsidR="00336108" w:rsidRDefault="00000000">
      <w:pPr>
        <w:pStyle w:val="Titre2"/>
      </w:pPr>
      <w:bookmarkStart w:id="1" w:name="_Toc233706343"/>
      <w:r>
        <w:rPr>
          <w:color w:val="1E1B4B"/>
        </w:rPr>
        <w:t>1.1. Identité</w:t>
      </w:r>
      <w:bookmarkEnd w:id="1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336108" w:rsidRPr="00D96847" w14:paraId="3E0522FC" w14:textId="77777777" w:rsidTr="00E63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805F1C9" w14:textId="77777777" w:rsidR="00336108" w:rsidRDefault="00000000">
            <w:r>
              <w:t>Nom / Prénom</w:t>
            </w:r>
          </w:p>
        </w:tc>
        <w:tc>
          <w:tcPr>
            <w:tcW w:w="4320" w:type="dxa"/>
          </w:tcPr>
          <w:p w14:paraId="4719A614" w14:textId="77777777" w:rsidR="00336108" w:rsidRPr="00A20E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Léa Martin (fictif, à adapter selon votre équipe)</w:t>
            </w:r>
          </w:p>
        </w:tc>
      </w:tr>
      <w:tr w:rsidR="00336108" w14:paraId="5CAFDBF9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61BEF97" w14:textId="77777777" w:rsidR="00336108" w:rsidRDefault="00000000">
            <w:r>
              <w:t>Âge</w:t>
            </w:r>
          </w:p>
        </w:tc>
        <w:tc>
          <w:tcPr>
            <w:tcW w:w="4320" w:type="dxa"/>
          </w:tcPr>
          <w:p w14:paraId="58C37016" w14:textId="77777777" w:rsidR="003361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ans</w:t>
            </w:r>
          </w:p>
        </w:tc>
      </w:tr>
      <w:tr w:rsidR="00336108" w:rsidRPr="00D96847" w14:paraId="4DAB8163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196D372" w14:textId="77777777" w:rsidR="00336108" w:rsidRDefault="00000000">
            <w:r>
              <w:t>Profession</w:t>
            </w:r>
          </w:p>
        </w:tc>
        <w:tc>
          <w:tcPr>
            <w:tcW w:w="4320" w:type="dxa"/>
          </w:tcPr>
          <w:p w14:paraId="723A9D25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Étudiante en L2 droit, Paris II Panthéon-Assas</w:t>
            </w:r>
          </w:p>
        </w:tc>
      </w:tr>
      <w:tr w:rsidR="00336108" w:rsidRPr="00D96847" w14:paraId="33975A7F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78F9100" w14:textId="77777777" w:rsidR="00336108" w:rsidRDefault="00000000">
            <w:r>
              <w:t>Localisation</w:t>
            </w:r>
          </w:p>
        </w:tc>
        <w:tc>
          <w:tcPr>
            <w:tcW w:w="4320" w:type="dxa"/>
          </w:tcPr>
          <w:p w14:paraId="69BA8543" w14:textId="77777777" w:rsidR="00336108" w:rsidRPr="00A20E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Paris 5</w:t>
            </w:r>
            <w:r>
              <w:t>ᵉ</w:t>
            </w:r>
            <w:r>
              <w:rPr>
                <w:lang w:val="fr-FR"/>
              </w:rPr>
              <w:t xml:space="preserve"> · trajet quotidien RER B 35 min</w:t>
            </w:r>
          </w:p>
        </w:tc>
      </w:tr>
      <w:tr w:rsidR="00336108" w14:paraId="610B3A79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07776FA" w14:textId="77777777" w:rsidR="00336108" w:rsidRDefault="00000000">
            <w:r>
              <w:t>Situation</w:t>
            </w:r>
          </w:p>
        </w:tc>
        <w:tc>
          <w:tcPr>
            <w:tcW w:w="4320" w:type="dxa"/>
          </w:tcPr>
          <w:p w14:paraId="121C418B" w14:textId="77777777" w:rsidR="003361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Boursière échelon 4, colocation 3 personnes</w:t>
            </w:r>
          </w:p>
        </w:tc>
      </w:tr>
      <w:tr w:rsidR="00336108" w:rsidRPr="00A20E03" w14:paraId="481066A8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6CF3104" w14:textId="77777777" w:rsidR="00336108" w:rsidRDefault="00000000">
            <w:r>
              <w:t>Photo / avatar</w:t>
            </w:r>
          </w:p>
        </w:tc>
        <w:tc>
          <w:tcPr>
            <w:tcW w:w="4320" w:type="dxa"/>
          </w:tcPr>
          <w:p w14:paraId="5993B521" w14:textId="58EFD91F" w:rsidR="00336108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251657216" behindDoc="0" locked="0" layoutInCell="1" allowOverlap="1" wp14:anchorId="5280260C" wp14:editId="58FA0D89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137160</wp:posOffset>
                  </wp:positionV>
                  <wp:extent cx="1746885" cy="1746885"/>
                  <wp:effectExtent l="0" t="0" r="5715" b="5715"/>
                  <wp:wrapNone/>
                  <wp:docPr id="16250252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0252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885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CF8DA6" w14:textId="4BF6DFAD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6489D3A6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3320AEEB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35D0AD0C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7F735B02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06232CD6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3D42EC6C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6E7BC09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0424A14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2D6C214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0F76A945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5981FFF" w14:textId="74573563" w:rsidR="00E63F5F" w:rsidRPr="00A20E03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383F1FE3" w14:textId="50429A46" w:rsidR="00336108" w:rsidRDefault="00000000">
      <w:pPr>
        <w:pStyle w:val="Titre2"/>
      </w:pPr>
      <w:bookmarkStart w:id="2" w:name="_Toc233706344"/>
      <w:r>
        <w:rPr>
          <w:color w:val="1E1B4B"/>
        </w:rPr>
        <w:t>1.2. Contexte d'usage</w:t>
      </w:r>
      <w:bookmarkEnd w:id="2"/>
    </w:p>
    <w:p w14:paraId="68B70DAC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Smartphone Android personnel (Samsung A53), wifi domestique fluide, 4G dans le RER</w:t>
      </w:r>
    </w:p>
    <w:p w14:paraId="519460E4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lastRenderedPageBreak/>
        <w:t>• Laptop emprunté à la BU 2 fois/semaine (pas d'ordinateur perso)</w:t>
      </w:r>
    </w:p>
    <w:p w14:paraId="4455E9C3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Travaille en silence chez elle ou en BU, écoute parfois Lo-Fi via Spotify</w:t>
      </w:r>
    </w:p>
    <w:p w14:paraId="2EF5BD00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Révise principalement en soirée 19h-22h et le dimanche après-midi</w:t>
      </w:r>
    </w:p>
    <w:p w14:paraId="246076B4" w14:textId="7F56A88E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 xml:space="preserve">• Léa révise environs 3 heures par jour et 4 heures le dimanche après midi </w:t>
      </w:r>
    </w:p>
    <w:p w14:paraId="23B698BB" w14:textId="77777777" w:rsidR="00336108" w:rsidRDefault="00000000">
      <w:pPr>
        <w:pStyle w:val="Titre2"/>
      </w:pPr>
      <w:bookmarkStart w:id="3" w:name="_Toc233706345"/>
      <w:r>
        <w:rPr>
          <w:color w:val="1E1B4B"/>
        </w:rPr>
        <w:t>1.3. Compétences numériques</w:t>
      </w:r>
      <w:bookmarkEnd w:id="3"/>
    </w:p>
    <w:p w14:paraId="2F0E0065" w14:textId="77777777" w:rsidR="00336108" w:rsidRDefault="00000000">
      <w:pPr>
        <w:pStyle w:val="Listepuces"/>
      </w:pPr>
      <w:r>
        <w:t>• Power user smartphone (Instagram, TikTok, BlaBlaCar, Doctolib, ENT université)</w:t>
      </w:r>
    </w:p>
    <w:p w14:paraId="473200F3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Autonome sur Moodle et l'ENT université, importe fichiers PDF/Word sans souci</w:t>
      </w:r>
    </w:p>
    <w:p w14:paraId="645B5772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A testé ChatGPT 4-5 fois pour des résumés, sans en faire un usage régulier</w:t>
      </w:r>
    </w:p>
    <w:p w14:paraId="1F36A335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Allergique aux installations CLI ou paramétrages techniques avancés</w:t>
      </w:r>
    </w:p>
    <w:p w14:paraId="0E1FE639" w14:textId="351E50D5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Léa apprend vite un nouvel outil si l'interface ressemble à ce qu'elle connaît déjà (type appli mobile), mais abandonne si plus de 2 étapes sont nécessaires pour commencer</w:t>
      </w:r>
    </w:p>
    <w:p w14:paraId="78CFD47F" w14:textId="77777777" w:rsidR="00336108" w:rsidRDefault="00000000">
      <w:pPr>
        <w:pStyle w:val="Titre2"/>
      </w:pPr>
      <w:bookmarkStart w:id="4" w:name="_Toc233706346"/>
      <w:r>
        <w:rPr>
          <w:color w:val="1E1B4B"/>
        </w:rPr>
        <w:t>1.4. Frustrations / pain points (chiffrés)</w:t>
      </w:r>
      <w:bookmarkEnd w:id="4"/>
    </w:p>
    <w:p w14:paraId="58180A64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Perd ~3h/semaine à chercher des fiches de révision sur internet, qualité aléatoire</w:t>
      </w:r>
    </w:p>
    <w:p w14:paraId="2D537AB7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Les fiches trouvées en ligne sont rarement à jour avec sa promo (cours change chaque année)</w:t>
      </w:r>
    </w:p>
    <w:p w14:paraId="769796E5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Se sent surchargée à 3 semaines des partiels, sans plan de révision personnalisé</w:t>
      </w:r>
    </w:p>
    <w:p w14:paraId="3084B5EB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Ne sait pas mesurer si elle « connaît » un chapitre ou si elle « croit » le connaître</w:t>
      </w:r>
    </w:p>
    <w:p w14:paraId="6E43D368" w14:textId="450B232C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•Perd environ 1h par chapitre à essayer de “résumer correctement” ses cours sans savoir ce qui est important ou non</w:t>
      </w:r>
    </w:p>
    <w:p w14:paraId="3B123138" w14:textId="77777777" w:rsidR="00336108" w:rsidRDefault="00000000">
      <w:pPr>
        <w:pStyle w:val="Titre2"/>
      </w:pPr>
      <w:bookmarkStart w:id="5" w:name="_Toc233706347"/>
      <w:r>
        <w:rPr>
          <w:color w:val="1E1B4B"/>
        </w:rPr>
        <w:t>1.5. Objectifs (jobs-to-be-done, SMART)</w:t>
      </w:r>
      <w:bookmarkEnd w:id="5"/>
    </w:p>
    <w:p w14:paraId="43F715AC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Générer un quiz de révision sur n'importe quel chapitre de son cours en moins de 5 minutes</w:t>
      </w:r>
    </w:p>
    <w:p w14:paraId="790749A3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Identifier ses lacunes par chapitre 2 semaines avant les partiels (vs 3 jours avant aujourd'hui)</w:t>
      </w:r>
    </w:p>
    <w:p w14:paraId="27A0F079" w14:textId="3793381A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Gagner ~2h/semaine sur la recherche de supports (vs 3h aujourd'hui)</w:t>
      </w:r>
    </w:p>
    <w:p w14:paraId="643607FA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Réviser de façon régulière tout au long du semestre plutôt qu'en bourrage la veille des partiels</w:t>
      </w:r>
    </w:p>
    <w:p w14:paraId="07DD009A" w14:textId="77777777" w:rsidR="00336108" w:rsidRPr="00A20E03" w:rsidRDefault="00000000">
      <w:pPr>
        <w:pStyle w:val="Titre2"/>
        <w:rPr>
          <w:lang w:val="fr-FR"/>
        </w:rPr>
      </w:pPr>
      <w:bookmarkStart w:id="6" w:name="_Toc233706348"/>
      <w:r>
        <w:rPr>
          <w:color w:val="1E1B4B"/>
          <w:lang w:val="fr-FR"/>
        </w:rPr>
        <w:t>1.6. Critères de succès personnels (du point de vue persona)</w:t>
      </w:r>
      <w:bookmarkEnd w:id="6"/>
    </w:p>
    <w:p w14:paraId="446CD44F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je gagne au moins 1h/semaine sur ma préparation, j'adopte. »</w:t>
      </w:r>
    </w:p>
    <w:p w14:paraId="1E19B5AA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ça plante 1 fois en bibliothèque devant mes amies, je n'y reviens jamais. »</w:t>
      </w:r>
    </w:p>
    <w:p w14:paraId="5B5B01DD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je peux l'utiliser dans le RER sans wifi, c'est un game changer. »</w:t>
      </w:r>
    </w:p>
    <w:p w14:paraId="4D63639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l'appli me dit clairement ce que je ne maîtrise pas encore, je lui fais confiance. »</w:t>
      </w:r>
    </w:p>
    <w:p w14:paraId="78F04555" w14:textId="3DB10BE9" w:rsidR="00336108" w:rsidRPr="00A20E03" w:rsidRDefault="00000000">
      <w:pPr>
        <w:pStyle w:val="Titre1"/>
        <w:rPr>
          <w:lang w:val="fr-FR"/>
        </w:rPr>
      </w:pPr>
      <w:bookmarkStart w:id="7" w:name="_Toc233706349"/>
      <w:r>
        <w:rPr>
          <w:color w:val="1E1B4B"/>
          <w:lang w:val="fr-FR"/>
        </w:rPr>
        <w:t xml:space="preserve">2. </w:t>
      </w:r>
      <w:bookmarkEnd w:id="7"/>
      <w:r w:rsidR="00D96847">
        <w:rPr>
          <w:color w:val="1E1B4B"/>
          <w:lang w:val="fr-FR"/>
        </w:rPr>
        <w:t>2</w:t>
      </w:r>
      <w:r w:rsidR="00D96847" w:rsidRPr="004568E8">
        <w:rPr>
          <w:color w:val="1E1B4B"/>
          <w:vertAlign w:val="superscript"/>
          <w:lang w:val="fr-FR"/>
        </w:rPr>
        <w:t>ème</w:t>
      </w:r>
      <w:r w:rsidR="00D96847">
        <w:rPr>
          <w:color w:val="1E1B4B"/>
          <w:lang w:val="fr-FR"/>
        </w:rPr>
        <w:t xml:space="preserve"> </w:t>
      </w:r>
      <w:r w:rsidR="00D96847">
        <w:rPr>
          <w:color w:val="1E1B4B"/>
          <w:lang w:val="fr-FR"/>
        </w:rPr>
        <w:t>Persona</w:t>
      </w:r>
      <w:r w:rsidR="00D96847" w:rsidRPr="002B109C">
        <w:rPr>
          <w:color w:val="1E1B4B"/>
          <w:lang w:val="fr-FR"/>
        </w:rPr>
        <w:t xml:space="preserve"> </w:t>
      </w:r>
      <w:r w:rsidR="00D96847">
        <w:rPr>
          <w:color w:val="1E1B4B"/>
          <w:lang w:val="fr-FR"/>
        </w:rPr>
        <w:t>primaire</w:t>
      </w:r>
      <w:r w:rsidR="00D96847" w:rsidRPr="002B109C">
        <w:rPr>
          <w:color w:val="1E1B4B"/>
          <w:lang w:val="fr-FR"/>
        </w:rPr>
        <w:t>, Enseignant·e</w:t>
      </w:r>
    </w:p>
    <w:p w14:paraId="7A8DD6A8" w14:textId="77777777" w:rsidR="00336108" w:rsidRDefault="00000000">
      <w:pPr>
        <w:pStyle w:val="Titre2"/>
      </w:pPr>
      <w:bookmarkStart w:id="8" w:name="_Toc233706350"/>
      <w:r>
        <w:rPr>
          <w:color w:val="1E1B4B"/>
        </w:rPr>
        <w:t>2.1. Identité</w:t>
      </w:r>
      <w:bookmarkEnd w:id="8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336108" w:rsidRPr="00D96847" w14:paraId="14B4DD92" w14:textId="77777777" w:rsidTr="00E63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E70F5CD" w14:textId="77777777" w:rsidR="00336108" w:rsidRDefault="00000000">
            <w:r>
              <w:t>Nom / Prénom</w:t>
            </w:r>
          </w:p>
        </w:tc>
        <w:tc>
          <w:tcPr>
            <w:tcW w:w="4320" w:type="dxa"/>
          </w:tcPr>
          <w:p w14:paraId="3E927C3C" w14:textId="77777777" w:rsidR="00336108" w:rsidRPr="00A20E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Mme Sophie Lefèvre (persona officielle perturbation J1)</w:t>
            </w:r>
          </w:p>
        </w:tc>
      </w:tr>
      <w:tr w:rsidR="00336108" w14:paraId="47C0A55C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9A4E05C" w14:textId="77777777" w:rsidR="00336108" w:rsidRDefault="00000000">
            <w:r>
              <w:lastRenderedPageBreak/>
              <w:t>Âge</w:t>
            </w:r>
          </w:p>
        </w:tc>
        <w:tc>
          <w:tcPr>
            <w:tcW w:w="4320" w:type="dxa"/>
          </w:tcPr>
          <w:p w14:paraId="45401DB6" w14:textId="77777777" w:rsidR="003361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 ans</w:t>
            </w:r>
          </w:p>
        </w:tc>
      </w:tr>
      <w:tr w:rsidR="00336108" w:rsidRPr="00D96847" w14:paraId="608FE6A7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49496E2" w14:textId="77777777" w:rsidR="00336108" w:rsidRDefault="00000000">
            <w:r>
              <w:t>Profession</w:t>
            </w:r>
          </w:p>
        </w:tc>
        <w:tc>
          <w:tcPr>
            <w:tcW w:w="4320" w:type="dxa"/>
          </w:tcPr>
          <w:p w14:paraId="136D3B7D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Professeure de Communication, BTS, lycée privé sous contrat</w:t>
            </w:r>
          </w:p>
        </w:tc>
      </w:tr>
      <w:tr w:rsidR="00336108" w:rsidRPr="00D96847" w14:paraId="264F90C2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B907002" w14:textId="77777777" w:rsidR="00336108" w:rsidRDefault="00000000">
            <w:r>
              <w:t>Localisation</w:t>
            </w:r>
          </w:p>
        </w:tc>
        <w:tc>
          <w:tcPr>
            <w:tcW w:w="4320" w:type="dxa"/>
          </w:tcPr>
          <w:p w14:paraId="3F25C050" w14:textId="77777777" w:rsidR="00336108" w:rsidRPr="00A20E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Lyon · trajet voiture 25 min · établissement Lyon 6</w:t>
            </w:r>
            <w:r>
              <w:t>ᵉ</w:t>
            </w:r>
          </w:p>
        </w:tc>
      </w:tr>
      <w:tr w:rsidR="00336108" w:rsidRPr="00D96847" w14:paraId="6992F57C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5713832" w14:textId="77777777" w:rsidR="00336108" w:rsidRDefault="00000000">
            <w:r>
              <w:t>Situation</w:t>
            </w:r>
          </w:p>
        </w:tc>
        <w:tc>
          <w:tcPr>
            <w:tcW w:w="4320" w:type="dxa"/>
          </w:tcPr>
          <w:p w14:paraId="7385A835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Mariée, 2 enfants (12 et 15 ans), salaire ~2 700 € net/mois</w:t>
            </w:r>
          </w:p>
        </w:tc>
      </w:tr>
      <w:tr w:rsidR="00336108" w:rsidRPr="00A20E03" w14:paraId="7E1EBBEB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5E0762E" w14:textId="77777777" w:rsidR="00336108" w:rsidRDefault="00000000">
            <w:r>
              <w:t>Photo / avatar</w:t>
            </w:r>
          </w:p>
        </w:tc>
        <w:tc>
          <w:tcPr>
            <w:tcW w:w="4320" w:type="dxa"/>
          </w:tcPr>
          <w:p w14:paraId="568721A4" w14:textId="7E51C21D" w:rsidR="00E63F5F" w:rsidRDefault="00D96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noProof/>
                <w:color w:val="1E1B4B"/>
              </w:rPr>
              <w:drawing>
                <wp:anchor distT="0" distB="0" distL="114300" distR="114300" simplePos="0" relativeHeight="251662336" behindDoc="0" locked="0" layoutInCell="1" allowOverlap="1" wp14:anchorId="54346F82" wp14:editId="4EFDE820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73660</wp:posOffset>
                  </wp:positionV>
                  <wp:extent cx="1809750" cy="1809750"/>
                  <wp:effectExtent l="0" t="0" r="0" b="0"/>
                  <wp:wrapNone/>
                  <wp:docPr id="66887242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724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986E30" w14:textId="40BBC3C2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F44AE32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C7010AD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6CE5E7A5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A016716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7C0255E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1D5EF5B5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B427F95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30A2C021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5958B8E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F229E46" w14:textId="52E18C11" w:rsidR="00E63F5F" w:rsidRPr="00A20E03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7C1C1410" w14:textId="77777777" w:rsidR="00336108" w:rsidRDefault="00000000">
      <w:pPr>
        <w:pStyle w:val="Titre2"/>
      </w:pPr>
      <w:bookmarkStart w:id="9" w:name="_Toc233706351"/>
      <w:r>
        <w:rPr>
          <w:color w:val="1E1B4B"/>
        </w:rPr>
        <w:t>2.2. Contexte d'usage</w:t>
      </w:r>
      <w:bookmarkEnd w:id="9"/>
    </w:p>
    <w:p w14:paraId="5C3AA704" w14:textId="4119C3CC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28 étudiants dans s</w:t>
      </w:r>
      <w:r w:rsidR="00D96847">
        <w:rPr>
          <w:lang w:val="fr-FR"/>
        </w:rPr>
        <w:t>es</w:t>
      </w:r>
      <w:r>
        <w:rPr>
          <w:lang w:val="fr-FR"/>
        </w:rPr>
        <w:t xml:space="preserve"> classe BTS Communication 1ʳ</w:t>
      </w:r>
      <w:r>
        <w:t>ᵉ</w:t>
      </w:r>
      <w:r>
        <w:rPr>
          <w:lang w:val="fr-FR"/>
        </w:rPr>
        <w:t xml:space="preserve"> </w:t>
      </w:r>
      <w:r w:rsidR="00D96847">
        <w:rPr>
          <w:lang w:val="fr-FR"/>
        </w:rPr>
        <w:t>et 2ᵉ année</w:t>
      </w:r>
    </w:p>
    <w:p w14:paraId="5126325F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6h de cours/semaine + ~3h de préparation + ~3h de correction = 12h/semaine</w:t>
      </w:r>
    </w:p>
    <w:p w14:paraId="41675242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Salle informatique disponible mais réseau lent (4G partagée pour les étudiants)</w:t>
      </w:r>
    </w:p>
    <w:p w14:paraId="33CB8F7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Smartphones Android personnels chez les étudiants (mix de modèles 2018-2023)</w:t>
      </w:r>
    </w:p>
    <w:p w14:paraId="234B6169" w14:textId="0016DB18" w:rsidR="00336108" w:rsidRDefault="00000000">
      <w:pPr>
        <w:pStyle w:val="Listepuces"/>
        <w:rPr>
          <w:lang w:val="fr-FR"/>
        </w:rPr>
      </w:pPr>
      <w:r>
        <w:rPr>
          <w:lang w:val="fr-FR"/>
        </w:rPr>
        <w:t xml:space="preserve">• Encadre </w:t>
      </w:r>
      <w:r w:rsidR="00D96847">
        <w:rPr>
          <w:lang w:val="fr-FR"/>
        </w:rPr>
        <w:t>des</w:t>
      </w:r>
      <w:r>
        <w:rPr>
          <w:lang w:val="fr-FR"/>
        </w:rPr>
        <w:t xml:space="preserve"> classes</w:t>
      </w:r>
      <w:r w:rsidR="00D96847">
        <w:rPr>
          <w:lang w:val="fr-FR"/>
        </w:rPr>
        <w:t xml:space="preserve"> de différent niveau</w:t>
      </w:r>
      <w:r>
        <w:rPr>
          <w:lang w:val="fr-FR"/>
        </w:rPr>
        <w:t xml:space="preserve"> en parallèle (BTS 1ʳᵉ et 2ᵉ année), ce qui double sa charge de préparation et de correction</w:t>
      </w:r>
    </w:p>
    <w:p w14:paraId="064C4AA0" w14:textId="03EC6E75" w:rsidR="00D96847" w:rsidRPr="00A20E03" w:rsidRDefault="00D96847">
      <w:pPr>
        <w:pStyle w:val="Listepuces"/>
        <w:rPr>
          <w:lang w:val="fr-FR"/>
        </w:rPr>
      </w:pPr>
      <w:r w:rsidRPr="00574B41">
        <w:rPr>
          <w:lang w:val="fr-FR"/>
        </w:rPr>
        <w:t xml:space="preserve">• </w:t>
      </w:r>
      <w:r>
        <w:rPr>
          <w:lang w:val="fr-FR"/>
        </w:rPr>
        <w:t xml:space="preserve"> Gère </w:t>
      </w:r>
      <w:r w:rsidR="00A14504">
        <w:rPr>
          <w:lang w:val="fr-FR"/>
        </w:rPr>
        <w:t xml:space="preserve">3 </w:t>
      </w:r>
      <w:r>
        <w:rPr>
          <w:lang w:val="fr-FR"/>
        </w:rPr>
        <w:t>classe de chaque niveau</w:t>
      </w:r>
    </w:p>
    <w:p w14:paraId="1DE4ADD2" w14:textId="77777777" w:rsidR="00336108" w:rsidRDefault="00000000">
      <w:pPr>
        <w:pStyle w:val="Titre2"/>
      </w:pPr>
      <w:bookmarkStart w:id="10" w:name="_Toc233706352"/>
      <w:r>
        <w:rPr>
          <w:color w:val="1E1B4B"/>
        </w:rPr>
        <w:t>2.3. Compétences numériques</w:t>
      </w:r>
      <w:bookmarkEnd w:id="10"/>
    </w:p>
    <w:p w14:paraId="68ED1F5D" w14:textId="77777777" w:rsidR="00336108" w:rsidRDefault="00000000">
      <w:pPr>
        <w:pStyle w:val="Listepuces"/>
      </w:pPr>
      <w:r>
        <w:t>• Power user Word + Excel, autonome sur Moodle et Pronote</w:t>
      </w:r>
    </w:p>
    <w:p w14:paraId="6BD916F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Pas développeuse, allergique aux installations CLI</w:t>
      </w:r>
    </w:p>
    <w:p w14:paraId="0252D5F4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Découvre l'IA générative (a testé ChatGPT 2 fois)</w:t>
      </w:r>
    </w:p>
    <w:p w14:paraId="3EE6AB69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Suit l'actualité edtech via Twitter / X et la newsletter Café Pédagogique</w:t>
      </w:r>
    </w:p>
    <w:p w14:paraId="324AB6B6" w14:textId="3BA25FD9" w:rsidR="00336108" w:rsidRPr="00574B41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Curieuse face à l'IA générative mais prudente, veut garder la main sur la notation finale</w:t>
      </w:r>
    </w:p>
    <w:p w14:paraId="77502D3F" w14:textId="77777777" w:rsidR="00336108" w:rsidRDefault="00000000">
      <w:pPr>
        <w:pStyle w:val="Titre2"/>
      </w:pPr>
      <w:bookmarkStart w:id="11" w:name="_Toc233706353"/>
      <w:r>
        <w:rPr>
          <w:color w:val="1E1B4B"/>
        </w:rPr>
        <w:t>2.4. Frustrations / pain points (chiffrés)</w:t>
      </w:r>
      <w:bookmarkEnd w:id="11"/>
    </w:p>
    <w:p w14:paraId="59E4AE84" w14:textId="24095AEC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Corrige 28 copies</w:t>
      </w:r>
      <w:r w:rsidR="00A14504">
        <w:rPr>
          <w:lang w:val="fr-FR"/>
        </w:rPr>
        <w:t> </w:t>
      </w:r>
      <w:r>
        <w:rPr>
          <w:lang w:val="fr-FR"/>
        </w:rPr>
        <w:t xml:space="preserve"> </w:t>
      </w:r>
      <w:r w:rsidR="00A14504">
        <w:rPr>
          <w:lang w:val="fr-FR"/>
        </w:rPr>
        <w:t>×</w:t>
      </w:r>
      <w:r w:rsidR="00A14504">
        <w:rPr>
          <w:lang w:val="fr-FR"/>
        </w:rPr>
        <w:t xml:space="preserve"> 6 classes </w:t>
      </w:r>
      <w:r>
        <w:rPr>
          <w:lang w:val="fr-FR"/>
        </w:rPr>
        <w:t>× 3 quizz / semaine = ~12h de correction / mois</w:t>
      </w:r>
    </w:p>
    <w:p w14:paraId="3507D5B2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Préparation chronophage : créer 1 quiz cohérent prend ~90 minutes</w:t>
      </w:r>
    </w:p>
    <w:p w14:paraId="089DDC0B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Pas de variation des questions : les étudiants se passent les réponses entre cours</w:t>
      </w:r>
    </w:p>
    <w:p w14:paraId="2B0F4553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Frustration d'avoir des quiz "plats" alors qu'elle aimerait varier types et difficultés</w:t>
      </w:r>
    </w:p>
    <w:p w14:paraId="03E344E4" w14:textId="77777777" w:rsidR="00336108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Corrige environ 12h/mois, ce qui réduit son temps disponible pour personnaliser ses cours</w:t>
      </w:r>
    </w:p>
    <w:p w14:paraId="6A1D1B76" w14:textId="5EB31AB1" w:rsidR="00D96847" w:rsidRDefault="00D96847">
      <w:pPr>
        <w:pStyle w:val="Listepuces"/>
        <w:rPr>
          <w:lang w:val="fr-FR"/>
        </w:rPr>
      </w:pPr>
      <w:r w:rsidRPr="00574B41">
        <w:rPr>
          <w:lang w:val="fr-FR"/>
        </w:rPr>
        <w:t xml:space="preserve">• </w:t>
      </w:r>
      <w:r>
        <w:rPr>
          <w:lang w:val="fr-FR"/>
        </w:rPr>
        <w:t>Difficulté à identifier les élèves en décrochage et les forces et faiblesse de chacun</w:t>
      </w:r>
    </w:p>
    <w:p w14:paraId="4C321816" w14:textId="78A9E9EF" w:rsidR="00D96847" w:rsidRDefault="00D96847">
      <w:pPr>
        <w:pStyle w:val="Listepuces"/>
        <w:rPr>
          <w:lang w:val="fr-FR"/>
        </w:rPr>
      </w:pPr>
      <w:r w:rsidRPr="00574B41">
        <w:rPr>
          <w:lang w:val="fr-FR"/>
        </w:rPr>
        <w:lastRenderedPageBreak/>
        <w:t xml:space="preserve">• </w:t>
      </w:r>
      <w:r>
        <w:rPr>
          <w:lang w:val="fr-FR"/>
        </w:rPr>
        <w:t>Manque d’une vision global</w:t>
      </w:r>
      <w:r w:rsidR="00A14504">
        <w:rPr>
          <w:lang w:val="fr-FR"/>
        </w:rPr>
        <w:t xml:space="preserve"> pour pouvoir gérer ses classes et éleve</w:t>
      </w:r>
    </w:p>
    <w:p w14:paraId="3D657D16" w14:textId="7397FB15" w:rsidR="00A14504" w:rsidRPr="00574B41" w:rsidRDefault="00A14504">
      <w:pPr>
        <w:pStyle w:val="Listepuces"/>
        <w:rPr>
          <w:lang w:val="fr-FR"/>
        </w:rPr>
      </w:pPr>
      <w:r w:rsidRPr="00574B41">
        <w:rPr>
          <w:lang w:val="fr-FR"/>
        </w:rPr>
        <w:t>•</w:t>
      </w:r>
      <w:r>
        <w:rPr>
          <w:lang w:val="fr-FR"/>
        </w:rPr>
        <w:t xml:space="preserve"> Manque d’un endroit ou regrouper toutes c’est ressource (quizz, cours ,correction…)</w:t>
      </w:r>
    </w:p>
    <w:p w14:paraId="40D69A19" w14:textId="77777777" w:rsidR="00336108" w:rsidRDefault="00000000">
      <w:pPr>
        <w:pStyle w:val="Titre2"/>
      </w:pPr>
      <w:bookmarkStart w:id="12" w:name="_Toc233706354"/>
      <w:r>
        <w:rPr>
          <w:color w:val="1E1B4B"/>
        </w:rPr>
        <w:t>2.5. Objectifs (jobs-to-be-done, SMART)</w:t>
      </w:r>
      <w:bookmarkEnd w:id="12"/>
    </w:p>
    <w:p w14:paraId="03E27E90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Générer 1 quiz personnalisé en moins de 5 minutes sur n'importe quel chapitre</w:t>
      </w:r>
    </w:p>
    <w:p w14:paraId="231E06BF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Personnaliser : niveau, nombre de questions, type (QCM / vrai-faux / questions ouvertes)</w:t>
      </w:r>
    </w:p>
    <w:p w14:paraId="51F59C3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Suivre l'engagement de la classe (qui a répondu, score moyen, lacunes communes)</w:t>
      </w:r>
    </w:p>
    <w:p w14:paraId="5676A0C1" w14:textId="77777777" w:rsidR="00336108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Repérer les lacunes collectives de sa classe avant le cours suivant, sans attendre la copie corrigée</w:t>
      </w:r>
    </w:p>
    <w:p w14:paraId="118850E0" w14:textId="6BE257C3" w:rsidR="00A14504" w:rsidRDefault="00A14504">
      <w:pPr>
        <w:pStyle w:val="Listepuces"/>
        <w:rPr>
          <w:lang w:val="fr-FR"/>
        </w:rPr>
      </w:pPr>
      <w:r w:rsidRPr="00574B41">
        <w:rPr>
          <w:lang w:val="fr-FR"/>
        </w:rPr>
        <w:t>•</w:t>
      </w:r>
      <w:r>
        <w:rPr>
          <w:lang w:val="fr-FR"/>
        </w:rPr>
        <w:t xml:space="preserve"> Souhaite avoir un dashboard global pour lui permettre de suivre l’évolution de ces élèves et classes</w:t>
      </w:r>
    </w:p>
    <w:p w14:paraId="7633F716" w14:textId="55302C12" w:rsidR="00A14504" w:rsidRPr="00574B41" w:rsidRDefault="00A14504">
      <w:pPr>
        <w:pStyle w:val="Listepuces"/>
        <w:rPr>
          <w:lang w:val="fr-FR"/>
        </w:rPr>
      </w:pPr>
      <w:r>
        <w:rPr>
          <w:lang w:val="fr-FR"/>
        </w:rPr>
        <w:t>Stocker ses cours, quizz , corrections au même endroit</w:t>
      </w:r>
    </w:p>
    <w:p w14:paraId="2001DD7D" w14:textId="77777777" w:rsidR="00336108" w:rsidRPr="00A20E03" w:rsidRDefault="00000000">
      <w:pPr>
        <w:pStyle w:val="Titre2"/>
        <w:rPr>
          <w:lang w:val="fr-FR"/>
        </w:rPr>
      </w:pPr>
      <w:bookmarkStart w:id="13" w:name="_Toc233706355"/>
      <w:r>
        <w:rPr>
          <w:color w:val="1E1B4B"/>
          <w:lang w:val="fr-FR"/>
        </w:rPr>
        <w:t>2.6. Critères de succès personnels (du point de vue persona)</w:t>
      </w:r>
      <w:bookmarkEnd w:id="13"/>
    </w:p>
    <w:p w14:paraId="029AC1EE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je gagne 1h/semaine sur ma préparation, j'adopte définitivement. »</w:t>
      </w:r>
    </w:p>
    <w:p w14:paraId="060E7FD0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ça plante 1 fois en cours devant 28 ados, je n'y reviens jamais. »</w:t>
      </w:r>
    </w:p>
    <w:p w14:paraId="7549F274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je peux exporter en Word pour l'imprimer en salle des profs, c'est parfait. »</w:t>
      </w:r>
    </w:p>
    <w:p w14:paraId="30E73D33" w14:textId="77777777" w:rsidR="00336108" w:rsidRPr="00574B41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« Si mes collègues me demandent comment j'ai fait, j'en parlerai en salle des profs. »</w:t>
      </w:r>
    </w:p>
    <w:p w14:paraId="32239BD4" w14:textId="77777777" w:rsidR="00336108" w:rsidRPr="00A20E03" w:rsidRDefault="00000000">
      <w:pPr>
        <w:pStyle w:val="Titre1"/>
        <w:rPr>
          <w:lang w:val="fr-FR"/>
        </w:rPr>
      </w:pPr>
      <w:bookmarkStart w:id="14" w:name="_Toc233706356"/>
      <w:r>
        <w:rPr>
          <w:color w:val="1E1B4B"/>
          <w:lang w:val="fr-FR"/>
        </w:rPr>
        <w:t>3. Persona tertiaire, Établissement scolaire (acheteur B2B)</w:t>
      </w:r>
      <w:bookmarkEnd w:id="14"/>
    </w:p>
    <w:p w14:paraId="09A6AF71" w14:textId="77777777" w:rsidR="00336108" w:rsidRDefault="00000000">
      <w:pPr>
        <w:pStyle w:val="Titre2"/>
      </w:pPr>
      <w:bookmarkStart w:id="15" w:name="_Toc233706357"/>
      <w:r>
        <w:rPr>
          <w:color w:val="1E1B4B"/>
        </w:rPr>
        <w:t>3.1. Identité</w:t>
      </w:r>
      <w:bookmarkEnd w:id="1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336108" w:rsidRPr="00D96847" w14:paraId="757A19AC" w14:textId="77777777" w:rsidTr="00E63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AA528A3" w14:textId="77777777" w:rsidR="00336108" w:rsidRDefault="00000000">
            <w:r>
              <w:t>Nom / Prénom</w:t>
            </w:r>
          </w:p>
        </w:tc>
        <w:tc>
          <w:tcPr>
            <w:tcW w:w="4320" w:type="dxa"/>
          </w:tcPr>
          <w:p w14:paraId="0D14E3F6" w14:textId="77777777" w:rsidR="00336108" w:rsidRPr="00A20E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M. David Chen (fictif, à adapter)</w:t>
            </w:r>
          </w:p>
        </w:tc>
      </w:tr>
      <w:tr w:rsidR="00336108" w14:paraId="1FAAB314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837DC5C" w14:textId="77777777" w:rsidR="00336108" w:rsidRDefault="00000000">
            <w:r>
              <w:t>Âge</w:t>
            </w:r>
          </w:p>
        </w:tc>
        <w:tc>
          <w:tcPr>
            <w:tcW w:w="4320" w:type="dxa"/>
          </w:tcPr>
          <w:p w14:paraId="420D9F72" w14:textId="77777777" w:rsidR="003361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 ans</w:t>
            </w:r>
          </w:p>
        </w:tc>
      </w:tr>
      <w:tr w:rsidR="00336108" w:rsidRPr="00D96847" w14:paraId="6B9FF119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2A4D7DC" w14:textId="77777777" w:rsidR="00336108" w:rsidRDefault="00000000">
            <w:r>
              <w:t>Profession</w:t>
            </w:r>
          </w:p>
        </w:tc>
        <w:tc>
          <w:tcPr>
            <w:tcW w:w="4320" w:type="dxa"/>
          </w:tcPr>
          <w:p w14:paraId="38FA0BB5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Directeur des études d'un lycée privé sous contrat (1 200 élèves)</w:t>
            </w:r>
          </w:p>
        </w:tc>
      </w:tr>
      <w:tr w:rsidR="00336108" w:rsidRPr="00D96847" w14:paraId="2602421C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1F13DD2" w14:textId="77777777" w:rsidR="00336108" w:rsidRDefault="00000000">
            <w:r>
              <w:t>Localisation</w:t>
            </w:r>
          </w:p>
        </w:tc>
        <w:tc>
          <w:tcPr>
            <w:tcW w:w="4320" w:type="dxa"/>
          </w:tcPr>
          <w:p w14:paraId="4EDD974D" w14:textId="77777777" w:rsidR="00336108" w:rsidRPr="00A20E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Lyon 6</w:t>
            </w:r>
            <w:r>
              <w:t>ᵉ</w:t>
            </w:r>
            <w:r>
              <w:rPr>
                <w:lang w:val="fr-FR"/>
              </w:rPr>
              <w:t xml:space="preserve"> · même établissement que Mme Lefèvre</w:t>
            </w:r>
          </w:p>
        </w:tc>
      </w:tr>
      <w:tr w:rsidR="00336108" w:rsidRPr="00D96847" w14:paraId="6BD8BE95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FAEFD8B" w14:textId="77777777" w:rsidR="00336108" w:rsidRDefault="00000000">
            <w:r>
              <w:t>Situation</w:t>
            </w:r>
          </w:p>
        </w:tc>
        <w:tc>
          <w:tcPr>
            <w:tcW w:w="4320" w:type="dxa"/>
          </w:tcPr>
          <w:p w14:paraId="3741A160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Marié, enfants grands, 25 ans d'expérience enseignement</w:t>
            </w:r>
          </w:p>
        </w:tc>
      </w:tr>
      <w:tr w:rsidR="00336108" w:rsidRPr="00A20E03" w14:paraId="3EB8114D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5144ABE" w14:textId="77777777" w:rsidR="00336108" w:rsidRDefault="00000000">
            <w:r>
              <w:t>Photo / avatar</w:t>
            </w:r>
          </w:p>
        </w:tc>
        <w:tc>
          <w:tcPr>
            <w:tcW w:w="4320" w:type="dxa"/>
          </w:tcPr>
          <w:p w14:paraId="0C6CC6E6" w14:textId="5FDCC41B" w:rsidR="00336108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251659264" behindDoc="0" locked="0" layoutInCell="1" allowOverlap="1" wp14:anchorId="68D289BE" wp14:editId="28EA0679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108585</wp:posOffset>
                  </wp:positionV>
                  <wp:extent cx="2005965" cy="2005965"/>
                  <wp:effectExtent l="0" t="0" r="0" b="0"/>
                  <wp:wrapNone/>
                  <wp:docPr id="6494034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4034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965" cy="200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C09E3C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10BB175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3A2E98C8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E602192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14A2CE0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35509FE6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0394FD48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0166A1DF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1781410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0B025D4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079DD6F4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6845B87" w14:textId="10386DE6" w:rsidR="00E63F5F" w:rsidRPr="00A20E03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367C86D9" w14:textId="77777777" w:rsidR="00336108" w:rsidRDefault="00000000">
      <w:pPr>
        <w:pStyle w:val="Titre2"/>
      </w:pPr>
      <w:bookmarkStart w:id="16" w:name="_Toc233706358"/>
      <w:r>
        <w:rPr>
          <w:color w:val="1E1B4B"/>
        </w:rPr>
        <w:lastRenderedPageBreak/>
        <w:t>3.2. Contexte d'achat</w:t>
      </w:r>
      <w:bookmarkEnd w:id="16"/>
    </w:p>
    <w:p w14:paraId="624DFE6F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Budget edtech ~12 000 €/an pour l'ensemble du lycée (10€/élève × 1 200)</w:t>
      </w:r>
    </w:p>
    <w:p w14:paraId="6526CCBA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Cycle d'achat : 6 mois minimum (validation pédagogique + DPO + comptabilité)</w:t>
      </w:r>
    </w:p>
    <w:p w14:paraId="1C88E4B2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Décide en concertation avec 3 acteurs : conseil pédagogique, DPO, gestionnaire financier</w:t>
      </w:r>
    </w:p>
    <w:p w14:paraId="4ABA546F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Choisit les outils edtech 1 fois/an, en mai/juin pour la rentrée de septembre</w:t>
      </w:r>
    </w:p>
    <w:p w14:paraId="69460302" w14:textId="77777777" w:rsidR="00336108" w:rsidRPr="00574B41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Implication systématique du conseil pédagogique avant toute signature de contrat edtech</w:t>
      </w:r>
    </w:p>
    <w:p w14:paraId="3DEE5804" w14:textId="77777777" w:rsidR="00336108" w:rsidRDefault="00000000">
      <w:pPr>
        <w:pStyle w:val="Titre2"/>
      </w:pPr>
      <w:bookmarkStart w:id="17" w:name="_Toc233706359"/>
      <w:r>
        <w:rPr>
          <w:color w:val="1E1B4B"/>
        </w:rPr>
        <w:t>3.3. Compétences numériques</w:t>
      </w:r>
      <w:bookmarkEnd w:id="17"/>
    </w:p>
    <w:p w14:paraId="7BB367B1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Utilisateur courant ENT/Pronote, gère les comptes profs et élèves</w:t>
      </w:r>
    </w:p>
    <w:p w14:paraId="2C9DF421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Pas technique, fait confiance au DSI mutualisé du réseau d'établissements</w:t>
      </w:r>
    </w:p>
    <w:p w14:paraId="42AB4F29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Lit les CGV/CGU, exige des engagements RGPD écrits</w:t>
      </w:r>
    </w:p>
    <w:p w14:paraId="4108A213" w14:textId="77777777" w:rsidR="00336108" w:rsidRPr="00574B41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Valide personnellement les clauses RGPD même s'il délègue le reste au DSI mutualisé</w:t>
      </w:r>
    </w:p>
    <w:p w14:paraId="033E8600" w14:textId="77777777" w:rsidR="00336108" w:rsidRDefault="00000000">
      <w:pPr>
        <w:pStyle w:val="Titre2"/>
      </w:pPr>
      <w:bookmarkStart w:id="18" w:name="_Toc233706360"/>
      <w:r>
        <w:rPr>
          <w:color w:val="1E1B4B"/>
        </w:rPr>
        <w:t>3.4. Frustrations / pain points</w:t>
      </w:r>
      <w:bookmarkEnd w:id="18"/>
    </w:p>
    <w:p w14:paraId="10A7725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A déjà signé pour 2 outils edtech qui ont fermé en cours d'année (risque pérennité)</w:t>
      </w:r>
    </w:p>
    <w:p w14:paraId="02DA19E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DPO refuse systématiquement les outils utilisant OpenAI ou des LLM US (transferts UE)</w:t>
      </w:r>
    </w:p>
    <w:p w14:paraId="04205012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Pression du conseil d'administration pour démontrer une « stratégie IA pédagogique »</w:t>
      </w:r>
    </w:p>
    <w:p w14:paraId="66AC68E7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Profs râlent quand on impose un nouvel outil → besoin d'adhésion préalable</w:t>
      </w:r>
    </w:p>
    <w:p w14:paraId="7F4156BF" w14:textId="77777777" w:rsidR="00336108" w:rsidRPr="00574B41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Craint l'image négative auprès des familles en cas d'usage de l'IA mal maîtrisé en classe</w:t>
      </w:r>
    </w:p>
    <w:p w14:paraId="08A9E370" w14:textId="77777777" w:rsidR="00336108" w:rsidRDefault="00000000">
      <w:pPr>
        <w:pStyle w:val="Titre2"/>
      </w:pPr>
      <w:bookmarkStart w:id="19" w:name="_Toc233706361"/>
      <w:r>
        <w:rPr>
          <w:color w:val="1E1B4B"/>
        </w:rPr>
        <w:t>3.5. Objectifs (jobs-to-be-done)</w:t>
      </w:r>
      <w:bookmarkEnd w:id="19"/>
    </w:p>
    <w:p w14:paraId="7886F183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Disposer d'un outil edtech IA RGPD conforme, signable sans risque juridique</w:t>
      </w:r>
    </w:p>
    <w:p w14:paraId="6BEC26C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Tarification prévisible par élève / par an (pas de surprise au renouvellement)</w:t>
      </w:r>
    </w:p>
    <w:p w14:paraId="5D986141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Adhésion d'au moins 30 % des profs dès la première année (sinon échec budgétaire)</w:t>
      </w:r>
    </w:p>
    <w:p w14:paraId="39D7E709" w14:textId="77777777" w:rsidR="00336108" w:rsidRPr="00574B41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Pouvoir présenter au conseil d'administration un cas d'usage concret et chiffré sur l'année</w:t>
      </w:r>
    </w:p>
    <w:p w14:paraId="2AC717BE" w14:textId="77777777" w:rsidR="00336108" w:rsidRDefault="00000000">
      <w:pPr>
        <w:pStyle w:val="Titre2"/>
      </w:pPr>
      <w:bookmarkStart w:id="20" w:name="_Toc233706362"/>
      <w:r>
        <w:rPr>
          <w:color w:val="1E1B4B"/>
        </w:rPr>
        <w:t>3.6. Critères de succès personnels</w:t>
      </w:r>
      <w:bookmarkEnd w:id="20"/>
    </w:p>
    <w:p w14:paraId="32E694D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le DPO valide les CGV en 30 min de lecture, c'est un signal positif. »</w:t>
      </w:r>
    </w:p>
    <w:p w14:paraId="52E8B427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5 profs me demandent spontanément d'élargir l'usage, je signe le renouvellement. »</w:t>
      </w:r>
    </w:p>
    <w:p w14:paraId="445410E9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« Si je peux dire au CA (on est en avance sur l'IA) sans mentir, c'est gagné. »</w:t>
      </w:r>
    </w:p>
    <w:p w14:paraId="6819A531" w14:textId="77777777" w:rsidR="00336108" w:rsidRPr="00574B41" w:rsidRDefault="00000000">
      <w:pPr>
        <w:pStyle w:val="Listepuces"/>
        <w:rPr>
          <w:lang w:val="fr-FR"/>
        </w:rPr>
      </w:pPr>
      <w:r w:rsidRPr="00574B41">
        <w:rPr>
          <w:lang w:val="fr-FR"/>
        </w:rPr>
        <w:t>• « Si aucune plainte de parent ne remonte la première année, je considère que c'est validé. »</w:t>
      </w:r>
    </w:p>
    <w:p w14:paraId="3AE32DE1" w14:textId="77777777" w:rsidR="00336108" w:rsidRPr="00A20E03" w:rsidRDefault="00000000">
      <w:pPr>
        <w:pStyle w:val="Titre1"/>
        <w:rPr>
          <w:lang w:val="fr-FR"/>
        </w:rPr>
      </w:pPr>
      <w:bookmarkStart w:id="21" w:name="_Toc233706363"/>
      <w:r>
        <w:rPr>
          <w:color w:val="1E1B4B"/>
          <w:lang w:val="fr-FR"/>
        </w:rPr>
        <w:lastRenderedPageBreak/>
        <w:t>4. Anti-personas (qui n'est PAS cible)</w:t>
      </w:r>
      <w:bookmarkEnd w:id="21"/>
    </w:p>
    <w:p w14:paraId="4A7C6A8A" w14:textId="77777777" w:rsidR="00336108" w:rsidRPr="00A20E03" w:rsidRDefault="00000000">
      <w:pPr>
        <w:pStyle w:val="Titre2"/>
        <w:rPr>
          <w:lang w:val="fr-FR"/>
        </w:rPr>
      </w:pPr>
      <w:bookmarkStart w:id="22" w:name="_Toc233706364"/>
      <w:r>
        <w:rPr>
          <w:color w:val="1E1B4B"/>
          <w:lang w:val="fr-FR"/>
        </w:rPr>
        <w:t>4.1. Anti-persona du persona Étudiant</w:t>
      </w:r>
      <w:bookmarkEnd w:id="22"/>
    </w:p>
    <w:p w14:paraId="2210155D" w14:textId="77777777" w:rsidR="00336108" w:rsidRPr="00A20E03" w:rsidRDefault="00000000">
      <w:pPr>
        <w:rPr>
          <w:lang w:val="fr-FR"/>
        </w:rPr>
      </w:pPr>
      <w:r>
        <w:rPr>
          <w:b/>
          <w:lang w:val="fr-FR"/>
        </w:rPr>
        <w:t xml:space="preserve">Élève de primaire ou collège (&lt; 15 ans). </w:t>
      </w:r>
      <w:r>
        <w:rPr>
          <w:i/>
          <w:lang w:val="fr-FR"/>
        </w:rPr>
        <w:t>EduTutor exige un cours fourni au format PDF ou texte de niveau supérieur. L'autonomie nécessaire (uploader, contextualiser, interpréter) n'est pas alignée avec ce profil. Ne pas chercher à les attirer.</w:t>
      </w:r>
    </w:p>
    <w:p w14:paraId="5E105378" w14:textId="77777777" w:rsidR="00336108" w:rsidRPr="00A20E03" w:rsidRDefault="00000000">
      <w:pPr>
        <w:pStyle w:val="Titre2"/>
        <w:rPr>
          <w:lang w:val="fr-FR"/>
        </w:rPr>
      </w:pPr>
      <w:bookmarkStart w:id="23" w:name="_Toc233706365"/>
      <w:r>
        <w:rPr>
          <w:color w:val="1E1B4B"/>
          <w:lang w:val="fr-FR"/>
        </w:rPr>
        <w:t>4.2. Anti-persona du persona Enseignant</w:t>
      </w:r>
      <w:bookmarkEnd w:id="23"/>
    </w:p>
    <w:p w14:paraId="335F15C2" w14:textId="16B381CA" w:rsidR="00336108" w:rsidRPr="00A20E03" w:rsidRDefault="00000000">
      <w:pPr>
        <w:rPr>
          <w:lang w:val="fr-FR"/>
        </w:rPr>
      </w:pPr>
      <w:r>
        <w:rPr>
          <w:b/>
          <w:lang w:val="fr-FR"/>
        </w:rPr>
        <w:t xml:space="preserve">Enseignant·e du primaire ou retraité·e en autoformation. </w:t>
      </w:r>
      <w:r>
        <w:rPr>
          <w:i/>
          <w:lang w:val="fr-FR"/>
        </w:rPr>
        <w:t>Le besoin de générer des supports d'évaluation à grande échelle (28 étudiants × 3 quizz) n'existe pas dans ces contextes</w:t>
      </w:r>
      <w:r w:rsidR="00A14504">
        <w:rPr>
          <w:i/>
          <w:lang w:val="fr-FR"/>
        </w:rPr>
        <w:t xml:space="preserve"> et les étudiants doivent utilisé un ordinateur pour</w:t>
      </w:r>
      <w:r w:rsidR="00D35DCA">
        <w:rPr>
          <w:i/>
          <w:lang w:val="fr-FR"/>
        </w:rPr>
        <w:t xml:space="preserve"> pouvoir être potentiellement monitorer en ligne</w:t>
      </w:r>
      <w:r>
        <w:rPr>
          <w:i/>
          <w:lang w:val="fr-FR"/>
        </w:rPr>
        <w:t>. Ne pas chercher à élargir l'offre.</w:t>
      </w:r>
    </w:p>
    <w:p w14:paraId="61D29448" w14:textId="77777777" w:rsidR="00336108" w:rsidRPr="00A20E03" w:rsidRDefault="00000000">
      <w:pPr>
        <w:pStyle w:val="Titre2"/>
        <w:rPr>
          <w:lang w:val="fr-FR"/>
        </w:rPr>
      </w:pPr>
      <w:bookmarkStart w:id="24" w:name="_Toc233706366"/>
      <w:r>
        <w:rPr>
          <w:color w:val="1E1B4B"/>
          <w:lang w:val="fr-FR"/>
        </w:rPr>
        <w:t>4.3. Anti-persona du persona Établissement</w:t>
      </w:r>
      <w:bookmarkEnd w:id="24"/>
    </w:p>
    <w:p w14:paraId="668F8211" w14:textId="77777777" w:rsidR="00336108" w:rsidRPr="00A20E03" w:rsidRDefault="00000000">
      <w:pPr>
        <w:rPr>
          <w:lang w:val="fr-FR"/>
        </w:rPr>
      </w:pPr>
      <w:r>
        <w:rPr>
          <w:b/>
          <w:lang w:val="fr-FR"/>
        </w:rPr>
        <w:t xml:space="preserve">École internationale tournée vers OpenAI / Anthropic, sans contrainte RGPD. </w:t>
      </w:r>
      <w:r>
        <w:rPr>
          <w:i/>
          <w:lang w:val="fr-FR"/>
        </w:rPr>
        <w:t>Notre différenciation est précisément le local-first et la souveraineté des données. Une école qui valorise un partenariat OpenAI n'achètera jamais EduTutor, et inversement, ce n'est pas un marché à courir.</w:t>
      </w:r>
    </w:p>
    <w:p w14:paraId="362D690A" w14:textId="0A10DDCD" w:rsidR="00336108" w:rsidRPr="00A20E03" w:rsidRDefault="00000000" w:rsidP="00D35DCA">
      <w:pPr>
        <w:rPr>
          <w:lang w:val="fr-FR"/>
        </w:rPr>
      </w:pPr>
      <w:bookmarkStart w:id="25" w:name="_Toc233706367"/>
      <w:r>
        <w:rPr>
          <w:color w:val="1E1B4B"/>
          <w:lang w:val="fr-FR"/>
        </w:rPr>
        <w:t xml:space="preserve"> Grille d'auto-évaluation</w:t>
      </w:r>
      <w:bookmarkEnd w:id="25"/>
    </w:p>
    <w:p w14:paraId="07238226" w14:textId="77777777" w:rsidR="00336108" w:rsidRPr="00A20E03" w:rsidRDefault="00000000">
      <w:pPr>
        <w:rPr>
          <w:lang w:val="fr-FR"/>
        </w:rPr>
      </w:pPr>
      <w:r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336108" w14:paraId="64A03761" w14:textId="77777777" w:rsidTr="00714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7844934A" w14:textId="77777777" w:rsidR="00336108" w:rsidRDefault="00000000">
            <w:r>
              <w:rPr>
                <w:color w:val="FFFFFF"/>
              </w:rPr>
              <w:t>Critère qualité</w:t>
            </w:r>
          </w:p>
        </w:tc>
        <w:tc>
          <w:tcPr>
            <w:tcW w:w="2880" w:type="dxa"/>
            <w:shd w:val="clear" w:color="auto" w:fill="1E1B4B"/>
          </w:tcPr>
          <w:p w14:paraId="79D37384" w14:textId="77777777" w:rsidR="003361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4003960D" w14:textId="77777777" w:rsidR="003361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336108" w:rsidRPr="00D96847" w14:paraId="3E5C9FAB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96917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3 personas sont nommés concrètement (prénom + nom + âge précis, pas "un étudiant")</w:t>
            </w:r>
          </w:p>
        </w:tc>
        <w:tc>
          <w:tcPr>
            <w:tcW w:w="2880" w:type="dxa"/>
          </w:tcPr>
          <w:p w14:paraId="59C183ED" w14:textId="4A44DD4E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6FEEFC94" w14:textId="29507398" w:rsidR="00336108" w:rsidRPr="00574B41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Léa Martin 20 ans, Sophie Lefèvre 42 ans, David Chen 51 ans</w:t>
            </w:r>
          </w:p>
        </w:tc>
      </w:tr>
      <w:tr w:rsidR="00336108" w:rsidRPr="00D96847" w14:paraId="3D53B6A7" w14:textId="77777777" w:rsidTr="0071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663E2A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Chaque persona comporte les 6 dimensions complétées (identité / contexte / compétences / frustrations / objectifs / critères)</w:t>
            </w:r>
          </w:p>
        </w:tc>
        <w:tc>
          <w:tcPr>
            <w:tcW w:w="2880" w:type="dxa"/>
          </w:tcPr>
          <w:p w14:paraId="276B78F9" w14:textId="21BC2CFC" w:rsidR="00336108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610CA646" w14:textId="287D7F25" w:rsidR="00336108" w:rsidRPr="00574B41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Toutes les sections 1.1-1.6, 2.1-2.6, 3.1-3.6 sont remplies</w:t>
            </w:r>
          </w:p>
        </w:tc>
      </w:tr>
      <w:tr w:rsidR="00336108" w:rsidRPr="00D96847" w14:paraId="1E002CA4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2FBBC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 contexte précise un volume horaire et un environnement physique (lieu, matériel)</w:t>
            </w:r>
          </w:p>
        </w:tc>
        <w:tc>
          <w:tcPr>
            <w:tcW w:w="2880" w:type="dxa"/>
          </w:tcPr>
          <w:p w14:paraId="54D037AF" w14:textId="647FEE8F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52F50CFD" w14:textId="1B3374C8" w:rsidR="00336108" w:rsidRPr="00574B41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Léa : 8h/semaine, RER+BU ; Lefèvre : 12h/semaine cours</w:t>
            </w:r>
            <w:r w:rsidR="00714D28">
              <w:rPr>
                <w:lang w:val="fr-FR"/>
              </w:rPr>
              <w:t xml:space="preserve"> plus </w:t>
            </w:r>
            <w:r w:rsidRPr="00574B41">
              <w:rPr>
                <w:lang w:val="fr-FR"/>
              </w:rPr>
              <w:t>correction ; Chen : budget 12 000€/an</w:t>
            </w:r>
          </w:p>
        </w:tc>
      </w:tr>
      <w:tr w:rsidR="00336108" w:rsidRPr="00D96847" w14:paraId="77452DEA" w14:textId="77777777" w:rsidTr="0071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BD442E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compétences numériques sont nuancées (pas juste "bon en info")</w:t>
            </w:r>
          </w:p>
        </w:tc>
        <w:tc>
          <w:tcPr>
            <w:tcW w:w="2880" w:type="dxa"/>
          </w:tcPr>
          <w:p w14:paraId="02ED5FD2" w14:textId="59B2BE95" w:rsidR="00336108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6781BD39" w14:textId="336FBC4B" w:rsidR="00336108" w:rsidRPr="00574B41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Pas de "bon en info" générique, ex : "n'a jamais utilisé d'IA générative en cadre structuré"</w:t>
            </w:r>
          </w:p>
        </w:tc>
      </w:tr>
      <w:tr w:rsidR="00336108" w:rsidRPr="00D96847" w14:paraId="71DDB98A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F64AB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frustrations sont chiffrées au moins 3 fois sur 5 par persona (heures, nombres, fréquences)</w:t>
            </w:r>
          </w:p>
        </w:tc>
        <w:tc>
          <w:tcPr>
            <w:tcW w:w="2880" w:type="dxa"/>
          </w:tcPr>
          <w:p w14:paraId="67C5B4EF" w14:textId="2A267487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Oui</w:t>
            </w:r>
          </w:p>
        </w:tc>
        <w:tc>
          <w:tcPr>
            <w:tcW w:w="2880" w:type="dxa"/>
          </w:tcPr>
          <w:p w14:paraId="26BB133C" w14:textId="23F6EB7E" w:rsidR="00336108" w:rsidRPr="00574B41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Vrai pour Léa et Lefèvre (3/5 chiffrées), mais pour Chen seule 1-2 frustrations sont chiffrées (2 outils fermés)</w:t>
            </w:r>
          </w:p>
        </w:tc>
      </w:tr>
      <w:tr w:rsidR="00336108" w:rsidRPr="00D96847" w14:paraId="55C42576" w14:textId="77777777" w:rsidTr="0071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3CDAE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lastRenderedPageBreak/>
              <w:t>Les objectifs respectent au moins partiellement le format SMART (mesurables, datés)</w:t>
            </w:r>
          </w:p>
        </w:tc>
        <w:tc>
          <w:tcPr>
            <w:tcW w:w="2880" w:type="dxa"/>
          </w:tcPr>
          <w:p w14:paraId="12967171" w14:textId="149D1C81" w:rsidR="00336108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Oui</w:t>
            </w:r>
          </w:p>
        </w:tc>
        <w:tc>
          <w:tcPr>
            <w:tcW w:w="2880" w:type="dxa"/>
          </w:tcPr>
          <w:p w14:paraId="308ABEBD" w14:textId="31EE8D00" w:rsidR="00336108" w:rsidRPr="00574B41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Mesurables pour Léa/Lefèvre (5min, 2h/semaine) ; Chen moins daté précisément</w:t>
            </w:r>
          </w:p>
        </w:tc>
      </w:tr>
      <w:tr w:rsidR="00336108" w:rsidRPr="00D96847" w14:paraId="2480A6FF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E00AC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critères de succès sont formulés au point de vue persona (entre guillemets, au "je")</w:t>
            </w:r>
          </w:p>
        </w:tc>
        <w:tc>
          <w:tcPr>
            <w:tcW w:w="2880" w:type="dxa"/>
          </w:tcPr>
          <w:p w14:paraId="3FCCBA66" w14:textId="288DDB68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Oui</w:t>
            </w:r>
          </w:p>
        </w:tc>
        <w:tc>
          <w:tcPr>
            <w:tcW w:w="2880" w:type="dxa"/>
          </w:tcPr>
          <w:p w14:paraId="2C17B4D2" w14:textId="4FD05A76" w:rsidR="00336108" w:rsidRPr="00574B41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Toutes les phrases en guillemets, au "je", pour les 3 personas</w:t>
            </w:r>
          </w:p>
        </w:tc>
      </w:tr>
      <w:tr w:rsidR="00336108" w:rsidRPr="00D96847" w14:paraId="686935F8" w14:textId="77777777" w:rsidTr="0071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33BC8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3 anti-personas sont décrits avec justification (pourquoi exclu)</w:t>
            </w:r>
          </w:p>
        </w:tc>
        <w:tc>
          <w:tcPr>
            <w:tcW w:w="2880" w:type="dxa"/>
          </w:tcPr>
          <w:p w14:paraId="09695BE0" w14:textId="7CDB73E3" w:rsidR="00336108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Oui</w:t>
            </w:r>
          </w:p>
        </w:tc>
        <w:tc>
          <w:tcPr>
            <w:tcW w:w="2880" w:type="dxa"/>
          </w:tcPr>
          <w:p w14:paraId="29F6495D" w14:textId="3D58556F" w:rsidR="00336108" w:rsidRPr="00574B41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Chaque anti-persona explique pourquoi il est exclu (PDF/niveau, volume, RGPD)</w:t>
            </w:r>
          </w:p>
        </w:tc>
      </w:tr>
      <w:tr w:rsidR="00336108" w:rsidRPr="00D96847" w14:paraId="5C3B16EC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486C59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20715279" w14:textId="78EEE58F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3675B204" w14:textId="193BA9A6" w:rsidR="00336108" w:rsidRPr="00714D28" w:rsidRDefault="0071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14D28">
              <w:rPr>
                <w:lang w:val="fr-FR"/>
              </w:rPr>
              <w:t xml:space="preserve">Oui ; </w:t>
            </w:r>
            <w:r>
              <w:rPr>
                <w:sz w:val="20"/>
                <w:lang w:val="fr-FR"/>
              </w:rPr>
              <w:t>Le document a été relu et validé par l'équipe</w:t>
            </w:r>
          </w:p>
        </w:tc>
      </w:tr>
    </w:tbl>
    <w:p w14:paraId="1972C30F" w14:textId="01EFB967" w:rsidR="00336108" w:rsidRPr="00D96847" w:rsidRDefault="00000000" w:rsidP="00D35DCA">
      <w:pPr>
        <w:rPr>
          <w:lang w:val="fr-FR"/>
        </w:rPr>
      </w:pPr>
      <w:r w:rsidRPr="00714D28">
        <w:rPr>
          <w:lang w:val="fr-FR"/>
        </w:rPr>
        <w:br w:type="page"/>
      </w:r>
      <w:bookmarkStart w:id="26" w:name="_Toc233706368"/>
      <w:r>
        <w:rPr>
          <w:rFonts w:ascii="Segoe UI Emoji" w:hAnsi="Segoe UI Emoji" w:cs="Segoe UI Emoji"/>
          <w:color w:val="1E1B4B"/>
        </w:rPr>
        <w:lastRenderedPageBreak/>
        <w:t>📚</w:t>
      </w:r>
      <w:r w:rsidRPr="00D96847">
        <w:rPr>
          <w:color w:val="1E1B4B"/>
          <w:lang w:val="fr-FR"/>
        </w:rPr>
        <w:t xml:space="preserve"> Références et conventions</w:t>
      </w:r>
      <w:bookmarkEnd w:id="26"/>
    </w:p>
    <w:p w14:paraId="62B1C4D4" w14:textId="77777777" w:rsidR="00336108" w:rsidRPr="00D96847" w:rsidRDefault="00000000">
      <w:pPr>
        <w:pStyle w:val="Titre2"/>
        <w:rPr>
          <w:lang w:val="fr-FR"/>
        </w:rPr>
      </w:pPr>
      <w:bookmarkStart w:id="27" w:name="_Toc233706369"/>
      <w:r w:rsidRPr="00D96847">
        <w:rPr>
          <w:color w:val="1E1B4B"/>
          <w:lang w:val="fr-FR"/>
        </w:rPr>
        <w:t>Références incontournables</w:t>
      </w:r>
      <w:bookmarkEnd w:id="27"/>
    </w:p>
    <w:p w14:paraId="58D8E390" w14:textId="77777777" w:rsidR="00336108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139EF065" w14:textId="77777777" w:rsidR="00336108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53790771" w14:textId="77777777" w:rsidR="00336108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651F4F18" w14:textId="77777777" w:rsidR="00336108" w:rsidRPr="00A20E03" w:rsidRDefault="00000000">
      <w:pPr>
        <w:pStyle w:val="Titre2"/>
        <w:rPr>
          <w:lang w:val="fr-FR"/>
        </w:rPr>
      </w:pPr>
      <w:bookmarkStart w:id="28" w:name="_Toc233706370"/>
      <w:r>
        <w:rPr>
          <w:color w:val="1E1B4B"/>
          <w:lang w:val="fr-FR"/>
        </w:rPr>
        <w:t>Références spécifiques à ce document</w:t>
      </w:r>
      <w:bookmarkEnd w:id="28"/>
    </w:p>
    <w:p w14:paraId="7D2A2BC6" w14:textId="77777777" w:rsidR="00336108" w:rsidRPr="00A20E03" w:rsidRDefault="00000000">
      <w:pPr>
        <w:rPr>
          <w:lang w:val="fr-FR"/>
        </w:rPr>
      </w:pPr>
      <w:r>
        <w:rPr>
          <w:b/>
          <w:lang w:val="fr-FR"/>
        </w:rPr>
        <w:t xml:space="preserve">• Roman Pichler, Pragmatic Personas : </w:t>
      </w:r>
      <w:r>
        <w:rPr>
          <w:lang w:val="fr-FR"/>
        </w:rPr>
        <w:t>https://www.romanpichler.com/blog/pragmatic-personas-and-personas-in-a-nutshell/</w:t>
      </w:r>
    </w:p>
    <w:p w14:paraId="55DE45E3" w14:textId="77777777" w:rsidR="00336108" w:rsidRDefault="00000000">
      <w:r>
        <w:rPr>
          <w:b/>
        </w:rPr>
        <w:t xml:space="preserve">• Alan Cooper, The Inmates Are Running the Asylum (livre fondateur) : </w:t>
      </w:r>
      <w:r>
        <w:t>https://en.wikipedia.org/wiki/The_Inmates_Are_Running_the_Asylum</w:t>
      </w:r>
    </w:p>
    <w:p w14:paraId="4B2BF227" w14:textId="77777777" w:rsidR="00336108" w:rsidRDefault="00000000">
      <w:r>
        <w:rPr>
          <w:b/>
        </w:rPr>
        <w:t xml:space="preserve">• Nielsen Norman Group, Personas guide : </w:t>
      </w:r>
      <w:r>
        <w:t>https://www.nngroup.com/articles/persona/</w:t>
      </w:r>
    </w:p>
    <w:p w14:paraId="6FF59017" w14:textId="77777777" w:rsidR="00336108" w:rsidRPr="00A20E03" w:rsidRDefault="00000000">
      <w:pPr>
        <w:rPr>
          <w:lang w:val="fr-FR"/>
        </w:rPr>
      </w:pPr>
      <w:r>
        <w:rPr>
          <w:b/>
          <w:lang w:val="fr-FR"/>
        </w:rPr>
        <w:t xml:space="preserve">• Article méthode "anti-persona" : </w:t>
      </w:r>
      <w:r>
        <w:rPr>
          <w:lang w:val="fr-FR"/>
        </w:rPr>
        <w:t>https://www.nngroup.com/articles/persona-types/</w:t>
      </w:r>
    </w:p>
    <w:p w14:paraId="3AA5BEF6" w14:textId="77777777" w:rsidR="00336108" w:rsidRDefault="00000000">
      <w:pPr>
        <w:pStyle w:val="Titre2"/>
      </w:pPr>
      <w:bookmarkStart w:id="29" w:name="_Toc233706371"/>
      <w:r>
        <w:rPr>
          <w:color w:val="1E1B4B"/>
        </w:rPr>
        <w:t>Convention de versionnement</w:t>
      </w:r>
      <w:bookmarkEnd w:id="29"/>
    </w:p>
    <w:p w14:paraId="039BBFE8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v1.0, version initiale produite lors du cadrage matinal</w:t>
      </w:r>
    </w:p>
    <w:p w14:paraId="091DE746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v1.1, v1.2, révisions mineures (typo, ajout d'item) après revue PO</w:t>
      </w:r>
    </w:p>
    <w:p w14:paraId="5B3E208D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v2.0, révision majeure suite à une perturbation (changement de scope)</w:t>
      </w:r>
    </w:p>
    <w:p w14:paraId="79739CEF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Chaque version est commitée séparément avec message Git explicite</w:t>
      </w:r>
    </w:p>
    <w:p w14:paraId="63586340" w14:textId="77777777" w:rsidR="00336108" w:rsidRPr="00A20E03" w:rsidRDefault="00000000">
      <w:pPr>
        <w:pStyle w:val="Listepuces"/>
        <w:rPr>
          <w:lang w:val="fr-FR"/>
        </w:rPr>
      </w:pPr>
      <w:r>
        <w:rPr>
          <w:lang w:val="fr-FR"/>
        </w:rPr>
        <w:t>• Le statut « Validé PO » nécessite une trace écrite (commentaire, mail, Teams)</w:t>
      </w:r>
    </w:p>
    <w:sectPr w:rsidR="00336108" w:rsidRPr="00A20E03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A1F6F" w14:textId="77777777" w:rsidR="00FC273D" w:rsidRDefault="00FC273D">
      <w:pPr>
        <w:spacing w:after="0" w:line="240" w:lineRule="auto"/>
      </w:pPr>
      <w:r>
        <w:separator/>
      </w:r>
    </w:p>
  </w:endnote>
  <w:endnote w:type="continuationSeparator" w:id="0">
    <w:p w14:paraId="25EF95D9" w14:textId="77777777" w:rsidR="00FC273D" w:rsidRDefault="00FC2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6A25" w14:textId="77777777" w:rsidR="00336108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EBDDC" w14:textId="77777777" w:rsidR="00FC273D" w:rsidRDefault="00FC273D">
      <w:pPr>
        <w:spacing w:after="0" w:line="240" w:lineRule="auto"/>
      </w:pPr>
      <w:r>
        <w:separator/>
      </w:r>
    </w:p>
  </w:footnote>
  <w:footnote w:type="continuationSeparator" w:id="0">
    <w:p w14:paraId="23DD5749" w14:textId="77777777" w:rsidR="00FC273D" w:rsidRDefault="00FC2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A8B37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77923">
    <w:abstractNumId w:val="8"/>
  </w:num>
  <w:num w:numId="2" w16cid:durableId="717778797">
    <w:abstractNumId w:val="6"/>
  </w:num>
  <w:num w:numId="3" w16cid:durableId="2055498887">
    <w:abstractNumId w:val="5"/>
  </w:num>
  <w:num w:numId="4" w16cid:durableId="1381711053">
    <w:abstractNumId w:val="4"/>
  </w:num>
  <w:num w:numId="5" w16cid:durableId="745565855">
    <w:abstractNumId w:val="7"/>
  </w:num>
  <w:num w:numId="6" w16cid:durableId="813840972">
    <w:abstractNumId w:val="3"/>
  </w:num>
  <w:num w:numId="7" w16cid:durableId="1489983341">
    <w:abstractNumId w:val="2"/>
  </w:num>
  <w:num w:numId="8" w16cid:durableId="784009689">
    <w:abstractNumId w:val="1"/>
  </w:num>
  <w:num w:numId="9" w16cid:durableId="80716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44"/>
    <w:rsid w:val="002037F2"/>
    <w:rsid w:val="0029639D"/>
    <w:rsid w:val="002E2D6F"/>
    <w:rsid w:val="003045D1"/>
    <w:rsid w:val="00326F90"/>
    <w:rsid w:val="00336108"/>
    <w:rsid w:val="00574B41"/>
    <w:rsid w:val="00714D28"/>
    <w:rsid w:val="007F379D"/>
    <w:rsid w:val="00920D4A"/>
    <w:rsid w:val="00A14504"/>
    <w:rsid w:val="00A20E03"/>
    <w:rsid w:val="00A254E5"/>
    <w:rsid w:val="00AA1D8D"/>
    <w:rsid w:val="00B47730"/>
    <w:rsid w:val="00C506FA"/>
    <w:rsid w:val="00CB0664"/>
    <w:rsid w:val="00D35DCA"/>
    <w:rsid w:val="00D96847"/>
    <w:rsid w:val="00E63F5F"/>
    <w:rsid w:val="00FC2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16267"/>
  <w14:defaultImageDpi w14:val="300"/>
  <w15:docId w15:val="{20B89420-BB19-4207-9C10-EF138239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D9684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96847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968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2294</Words>
  <Characters>13103</Characters>
  <Application>Microsoft Office Word</Application>
  <DocSecurity>0</DocSecurity>
  <Lines>409</Lines>
  <Paragraphs>274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Quentin CHASTEL</cp:lastModifiedBy>
  <cp:revision>3</cp:revision>
  <dcterms:created xsi:type="dcterms:W3CDTF">2026-06-30T08:35:00Z</dcterms:created>
  <dcterms:modified xsi:type="dcterms:W3CDTF">2026-06-30T08:36:00Z</dcterms:modified>
  <cp:category/>
</cp:coreProperties>
</file>