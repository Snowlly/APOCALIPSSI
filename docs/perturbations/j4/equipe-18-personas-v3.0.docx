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4D734" w14:textId="77777777" w:rsidR="00336108" w:rsidRPr="00A20E03" w:rsidRDefault="00000000">
      <w:pPr>
        <w:spacing w:before="2268"/>
        <w:jc w:val="center"/>
        <w:rPr>
          <w:lang w:val="fr-FR"/>
        </w:rPr>
      </w:pPr>
      <w:r>
        <w:rPr>
          <w:b/>
          <w:color w:val="1E1B4B"/>
          <w:sz w:val="144"/>
          <w:lang w:val="fr-FR"/>
        </w:rPr>
        <w:t>A</w:t>
      </w:r>
    </w:p>
    <w:p w14:paraId="4BA0AC53" w14:textId="77777777" w:rsidR="00336108" w:rsidRPr="00A20E03" w:rsidRDefault="00000000">
      <w:pPr>
        <w:jc w:val="center"/>
        <w:rPr>
          <w:lang w:val="fr-FR"/>
        </w:rPr>
      </w:pPr>
      <w:r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6DFFBC19" w14:textId="77777777" w:rsidR="00336108" w:rsidRPr="00A20E03" w:rsidRDefault="00000000">
      <w:pPr>
        <w:jc w:val="center"/>
        <w:rPr>
          <w:lang w:val="fr-FR"/>
        </w:rPr>
      </w:pPr>
      <w:r>
        <w:rPr>
          <w:b/>
          <w:color w:val="1E1B4B"/>
          <w:sz w:val="64"/>
          <w:lang w:val="fr-FR"/>
        </w:rPr>
        <w:t>Fiches Personas</w:t>
      </w:r>
    </w:p>
    <w:p w14:paraId="06E00405" w14:textId="77777777" w:rsidR="00336108" w:rsidRPr="00A20E03" w:rsidRDefault="00000000">
      <w:pPr>
        <w:spacing w:before="170"/>
        <w:jc w:val="center"/>
        <w:rPr>
          <w:lang w:val="fr-FR"/>
        </w:rPr>
      </w:pPr>
      <w:r w:rsidRPr="00C62B20">
        <w:rPr>
          <w:sz w:val="21"/>
          <w:lang w:val="fr-FR"/>
        </w:rPr>
        <w:t>Les 4 utilisateurs cibles d'EduTutor IA, dimensions de référence</w:t>
      </w:r>
    </w:p>
    <w:p w14:paraId="5B06EDE2" w14:textId="77777777" w:rsidR="00336108" w:rsidRPr="00A20E03" w:rsidRDefault="00000000">
      <w:pPr>
        <w:spacing w:before="3969"/>
        <w:jc w:val="center"/>
        <w:rPr>
          <w:lang w:val="fr-FR"/>
        </w:rPr>
      </w:pPr>
      <w:r>
        <w:rPr>
          <w:b/>
          <w:color w:val="475569"/>
          <w:sz w:val="21"/>
          <w:lang w:val="fr-FR"/>
        </w:rPr>
        <w:t>Projet EduTutor IA · Édition 2026 · Semaine immersive Scrum</w:t>
      </w:r>
    </w:p>
    <w:p w14:paraId="33E0EE8A" w14:textId="77777777" w:rsidR="00336108" w:rsidRPr="00A20E03" w:rsidRDefault="00000000">
      <w:pPr>
        <w:spacing w:before="113"/>
        <w:jc w:val="center"/>
        <w:rPr>
          <w:lang w:val="fr-FR"/>
        </w:rPr>
      </w:pPr>
      <w:r>
        <w:rPr>
          <w:i/>
          <w:color w:val="475569"/>
          <w:sz w:val="18"/>
          <w:lang w:val="fr-FR"/>
        </w:rPr>
        <w:t>Auteur : Mohamed Amine EL AFRIT · Licence CC BY-NC-SA 4.0</w:t>
      </w:r>
    </w:p>
    <w:p w14:paraId="572BEC23" w14:textId="77777777" w:rsidR="00336108" w:rsidRPr="00A20E03" w:rsidRDefault="00000000">
      <w:pPr>
        <w:rPr>
          <w:lang w:val="fr-FR"/>
        </w:rPr>
      </w:pPr>
      <w:r>
        <w:rPr>
          <w:lang w:val="fr-FR"/>
        </w:rPr>
        <w:br w:type="page"/>
      </w:r>
    </w:p>
    <w:p w14:paraId="4B0EE9E8" w14:textId="77777777" w:rsidR="00336108" w:rsidRPr="00A20E03" w:rsidRDefault="00336108">
      <w:pPr>
        <w:rPr>
          <w:lang w:val="fr-FR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8"/>
        <w:gridCol w:w="6182"/>
      </w:tblGrid>
      <w:tr w:rsidR="00336108" w14:paraId="68859C29" w14:textId="77777777" w:rsidTr="00336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16305867" w14:textId="77777777" w:rsidR="00336108" w:rsidRDefault="00000000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57BC2934" w14:textId="77777777" w:rsidR="00336108" w:rsidRDefault="00A20E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336108" w:rsidRPr="00A20E03" w14:paraId="28D91622" w14:textId="77777777" w:rsidTr="00336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68C4BCCA" w14:textId="77777777" w:rsidR="00336108" w:rsidRDefault="00000000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5E8B80CD" w14:textId="77777777" w:rsidR="00336108" w:rsidRPr="00A20E03" w:rsidRDefault="00A20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Mouhamed Sarr, Evan Martin, Quentin Chastel, Maxime Danino, Mell Canac, Meddy Garcia</w:t>
            </w:r>
          </w:p>
        </w:tc>
      </w:tr>
      <w:tr w:rsidR="00336108" w:rsidRPr="00C62B20" w14:paraId="38DD1181" w14:textId="77777777" w:rsidTr="003361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2B32F224" w14:textId="77777777" w:rsidR="00336108" w:rsidRDefault="00000000">
            <w:r>
              <w:rPr>
                <w:color w:val="1E1B4B"/>
              </w:rPr>
              <w:t>Sprint concerné</w:t>
            </w:r>
          </w:p>
        </w:tc>
        <w:tc>
          <w:tcPr>
            <w:tcW w:w="6520" w:type="dxa"/>
          </w:tcPr>
          <w:p w14:paraId="5C80161C" w14:textId="77777777" w:rsidR="00E818DC" w:rsidRPr="00C62B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62B20">
              <w:rPr>
                <w:lang w:val="fr-FR"/>
              </w:rPr>
              <w:t>Cadrage Sprint 4 - post-perturbation J4 Livraison / accessibilité RGAA / i18n</w:t>
            </w:r>
          </w:p>
        </w:tc>
      </w:tr>
      <w:tr w:rsidR="00336108" w:rsidRPr="00C62B20" w14:paraId="509919EF" w14:textId="77777777" w:rsidTr="00336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13F559D5" w14:textId="77777777" w:rsidR="00336108" w:rsidRDefault="00000000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4683FD4C" w14:textId="77777777" w:rsidR="00E818DC" w:rsidRPr="00C62B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62B20">
              <w:rPr>
                <w:lang w:val="fr-FR"/>
              </w:rPr>
              <w:t>v4.0 (post-perturbation J4 - persona accessibilité et internationalisation)</w:t>
            </w:r>
          </w:p>
        </w:tc>
      </w:tr>
      <w:tr w:rsidR="00336108" w14:paraId="7D3581FB" w14:textId="77777777" w:rsidTr="003361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1C84D10D" w14:textId="77777777" w:rsidR="00336108" w:rsidRDefault="00000000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2E54906D" w14:textId="77777777" w:rsidR="00E818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02/07/26 17h00</w:t>
            </w:r>
          </w:p>
        </w:tc>
      </w:tr>
      <w:tr w:rsidR="00336108" w:rsidRPr="00A20E03" w14:paraId="4D3ADFAE" w14:textId="77777777" w:rsidTr="00336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08C878F7" w14:textId="77777777" w:rsidR="00336108" w:rsidRDefault="00000000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0DD55C19" w14:textId="77777777" w:rsidR="00E818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revue PO</w:t>
            </w:r>
          </w:p>
        </w:tc>
      </w:tr>
    </w:tbl>
    <w:p w14:paraId="66A403AE" w14:textId="77777777" w:rsidR="00336108" w:rsidRPr="00A20E03" w:rsidRDefault="00000000">
      <w:pPr>
        <w:rPr>
          <w:lang w:val="fr-FR"/>
        </w:rPr>
      </w:pPr>
      <w:r>
        <w:rPr>
          <w:b/>
          <w:color w:val="1E1B4B"/>
          <w:sz w:val="36"/>
          <w:lang w:val="fr-FR"/>
        </w:rPr>
        <w:t>Table des matières</w:t>
      </w:r>
    </w:p>
    <w:p w14:paraId="3D2E1283" w14:textId="77777777" w:rsidR="00336108" w:rsidRPr="00A20E03" w:rsidRDefault="00000000">
      <w:pPr>
        <w:rPr>
          <w:lang w:val="fr-FR"/>
        </w:rPr>
      </w:pPr>
      <w:r>
        <w:rPr>
          <w:i/>
          <w:color w:val="475569"/>
          <w:sz w:val="18"/>
        </w:rPr>
        <w:t>👉</w:t>
      </w:r>
      <w:r>
        <w:rPr>
          <w:i/>
          <w:color w:val="475569"/>
          <w:sz w:val="18"/>
          <w:lang w:val="fr-FR"/>
        </w:rPr>
        <w:t xml:space="preserve"> Une fois le document complété, faites clic droit sur la table ci-dessous puis « Mettre à jour les champs » (ou touche F9) pour générer les liens.</w:t>
      </w:r>
    </w:p>
    <w:p w14:paraId="2B88FF70" w14:textId="77777777" w:rsidR="00336108" w:rsidRPr="00A20E03" w:rsidRDefault="00000000">
      <w:pPr>
        <w:spacing w:before="283"/>
        <w:rPr>
          <w:lang w:val="fr-FR"/>
        </w:rPr>
      </w:pPr>
      <w:r>
        <w:rPr>
          <w:sz w:val="21"/>
        </w:rPr>
        <w:fldChar w:fldCharType="begin"/>
      </w:r>
      <w:r>
        <w:rPr>
          <w:sz w:val="21"/>
          <w:lang w:val="fr-FR"/>
        </w:rPr>
        <w:instrText>TOC \o "1-3" \h \z \u</w:instrText>
      </w:r>
      <w:r>
        <w:rPr>
          <w:sz w:val="21"/>
        </w:rPr>
        <w:fldChar w:fldCharType="separate"/>
      </w:r>
      <w:r>
        <w:rPr>
          <w:sz w:val="21"/>
          <w:lang w:val="fr-FR"/>
        </w:rPr>
        <w:t>(Table des matières non générée, appuyez sur F9 dans Word)</w:t>
      </w:r>
      <w:r>
        <w:rPr>
          <w:sz w:val="21"/>
        </w:rPr>
        <w:fldChar w:fldCharType="end"/>
      </w:r>
    </w:p>
    <w:p w14:paraId="41BC28FB" w14:textId="77777777" w:rsidR="00D35DCA" w:rsidRDefault="00D35DCA" w:rsidP="00D35DCA">
      <w:pPr>
        <w:rPr>
          <w:lang w:val="fr-FR"/>
        </w:rPr>
      </w:pPr>
    </w:p>
    <w:sdt>
      <w:sdtPr>
        <w:rPr>
          <w:lang w:val="en-GB"/>
        </w:rPr>
        <w:id w:val="530924348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6A7CEEFC" w14:textId="77777777" w:rsidR="00D96847" w:rsidRPr="00D35DCA" w:rsidRDefault="00D96847" w:rsidP="00D35DCA">
          <w:pPr>
            <w:rPr>
              <w:lang w:val="fr-FR"/>
            </w:rPr>
          </w:pPr>
          <w:r>
            <w:rPr>
              <w:lang w:val="en-GB"/>
            </w:rPr>
            <w:t>Contents</w:t>
          </w:r>
        </w:p>
        <w:p w14:paraId="55E93687" w14:textId="77777777" w:rsidR="00D96847" w:rsidRDefault="00D96847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06342" w:history="1">
            <w:r w:rsidRPr="00705B83">
              <w:rPr>
                <w:rStyle w:val="Hyperlink"/>
                <w:noProof/>
                <w:lang w:val="fr-FR"/>
              </w:rPr>
              <w:t>1. Persona primaire, Étudiant·e du supérieur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B1FB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43" w:history="1">
            <w:r w:rsidRPr="00705B83">
              <w:rPr>
                <w:rStyle w:val="Hyperlink"/>
                <w:noProof/>
              </w:rPr>
              <w:t>1.1. Identité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1DB53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44" w:history="1">
            <w:r w:rsidRPr="00705B83">
              <w:rPr>
                <w:rStyle w:val="Hyperlink"/>
                <w:noProof/>
              </w:rPr>
              <w:t>1.2. Contexte d'usage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E3C8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45" w:history="1">
            <w:r w:rsidRPr="00705B83">
              <w:rPr>
                <w:rStyle w:val="Hyperlink"/>
                <w:noProof/>
              </w:rPr>
              <w:t>1.3. Compétences numériques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A4753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46" w:history="1">
            <w:r w:rsidRPr="00705B83">
              <w:rPr>
                <w:rStyle w:val="Hyperlink"/>
                <w:noProof/>
              </w:rPr>
              <w:t>1.4. Frustrations / pain points (chiffrés)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028F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47" w:history="1">
            <w:r w:rsidRPr="00705B83">
              <w:rPr>
                <w:rStyle w:val="Hyperlink"/>
                <w:noProof/>
              </w:rPr>
              <w:t>1.5. Objectifs (jobs-to-be-done, SMART)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205C2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48" w:history="1">
            <w:r w:rsidRPr="00705B83">
              <w:rPr>
                <w:rStyle w:val="Hyperlink"/>
                <w:noProof/>
                <w:lang w:val="fr-FR"/>
              </w:rPr>
              <w:t>1.6. Critères de succès personnels (du point de vue persona)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3CD33" w14:textId="77777777" w:rsidR="00D96847" w:rsidRDefault="00D9684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706349" w:history="1">
            <w:r w:rsidRPr="00705B83">
              <w:rPr>
                <w:rStyle w:val="Hyperlink"/>
                <w:noProof/>
                <w:lang w:val="fr-FR"/>
              </w:rPr>
              <w:t>2. Persona secondaire, Enseignant·e (persona émergente J1)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02AF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50" w:history="1">
            <w:r w:rsidRPr="00705B83">
              <w:rPr>
                <w:rStyle w:val="Hyperlink"/>
                <w:noProof/>
              </w:rPr>
              <w:t>2.1. Identité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7AF72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51" w:history="1">
            <w:r w:rsidRPr="00705B83">
              <w:rPr>
                <w:rStyle w:val="Hyperlink"/>
                <w:noProof/>
              </w:rPr>
              <w:t>2.2. Contexte d'usage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260EA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52" w:history="1">
            <w:r w:rsidRPr="00705B83">
              <w:rPr>
                <w:rStyle w:val="Hyperlink"/>
                <w:noProof/>
              </w:rPr>
              <w:t>2.3. Compétences numériques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CA2D6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53" w:history="1">
            <w:r w:rsidRPr="00705B83">
              <w:rPr>
                <w:rStyle w:val="Hyperlink"/>
                <w:noProof/>
              </w:rPr>
              <w:t>2.4. Frustrations / pain points (chiffrés)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FBD8F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54" w:history="1">
            <w:r w:rsidRPr="00705B83">
              <w:rPr>
                <w:rStyle w:val="Hyperlink"/>
                <w:noProof/>
              </w:rPr>
              <w:t>2.5. Objectifs (jobs-to-be-done, SMART)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824A4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55" w:history="1">
            <w:r w:rsidRPr="00705B83">
              <w:rPr>
                <w:rStyle w:val="Hyperlink"/>
                <w:noProof/>
                <w:lang w:val="fr-FR"/>
              </w:rPr>
              <w:t>2.6. Critères de succès personnels (du point de vue persona)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26DA4" w14:textId="77777777" w:rsidR="00D96847" w:rsidRDefault="00D9684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706356" w:history="1">
            <w:r w:rsidRPr="00705B83">
              <w:rPr>
                <w:rStyle w:val="Hyperlink"/>
                <w:noProof/>
                <w:lang w:val="fr-FR"/>
              </w:rPr>
              <w:t>3. Persona tertiaire, Établissement scolaire (acheteur B2B)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4D9B0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57" w:history="1">
            <w:r w:rsidRPr="00705B83">
              <w:rPr>
                <w:rStyle w:val="Hyperlink"/>
                <w:noProof/>
              </w:rPr>
              <w:t>3.1. Identité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FF5C0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58" w:history="1">
            <w:r w:rsidRPr="00705B83">
              <w:rPr>
                <w:rStyle w:val="Hyperlink"/>
                <w:noProof/>
              </w:rPr>
              <w:t>3.2. Contexte d'achat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3A52A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59" w:history="1">
            <w:r w:rsidRPr="00705B83">
              <w:rPr>
                <w:rStyle w:val="Hyperlink"/>
                <w:noProof/>
              </w:rPr>
              <w:t>3.3. Compétences numériques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3EAA3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60" w:history="1">
            <w:r w:rsidRPr="00705B83">
              <w:rPr>
                <w:rStyle w:val="Hyperlink"/>
                <w:noProof/>
              </w:rPr>
              <w:t>3.4. Frustrations / pain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59C4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61" w:history="1">
            <w:r w:rsidRPr="00705B83">
              <w:rPr>
                <w:rStyle w:val="Hyperlink"/>
                <w:noProof/>
              </w:rPr>
              <w:t>3.5. Objectifs (jobs-to-be-done)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97312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62" w:history="1">
            <w:r w:rsidRPr="00705B83">
              <w:rPr>
                <w:rStyle w:val="Hyperlink"/>
                <w:noProof/>
              </w:rPr>
              <w:t>3.6. Critères de succès personnels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03C3B" w14:textId="77777777" w:rsidR="00D96847" w:rsidRDefault="00D9684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706363" w:history="1">
            <w:r w:rsidRPr="00705B83">
              <w:rPr>
                <w:rStyle w:val="Hyperlink"/>
                <w:noProof/>
                <w:lang w:val="fr-FR"/>
              </w:rPr>
              <w:t>4. Anti-personas (qui n'est PAS cible)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349DE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64" w:history="1">
            <w:r w:rsidRPr="00705B83">
              <w:rPr>
                <w:rStyle w:val="Hyperlink"/>
                <w:noProof/>
                <w:lang w:val="fr-FR"/>
              </w:rPr>
              <w:t>4.1. Anti-persona du persona Étudiant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5D0D2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65" w:history="1">
            <w:r w:rsidRPr="00705B83">
              <w:rPr>
                <w:rStyle w:val="Hyperlink"/>
                <w:noProof/>
                <w:lang w:val="fr-FR"/>
              </w:rPr>
              <w:t>4.2. Anti-persona du persona Enseignant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D5D8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66" w:history="1">
            <w:r w:rsidRPr="00705B83">
              <w:rPr>
                <w:rStyle w:val="Hyperlink"/>
                <w:noProof/>
                <w:lang w:val="fr-FR"/>
              </w:rPr>
              <w:t>4.3. Anti-persona du persona Établissement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72DF" w14:textId="77777777" w:rsidR="00D96847" w:rsidRDefault="00D9684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706367" w:history="1">
            <w:r w:rsidRPr="00705B83">
              <w:rPr>
                <w:rStyle w:val="Hyperlink"/>
                <w:rFonts w:ascii="Segoe UI Emoji" w:hAnsi="Segoe UI Emoji" w:cs="Segoe UI Emoji"/>
                <w:noProof/>
                <w:lang w:val="fr-FR"/>
              </w:rPr>
              <w:t>✅</w:t>
            </w:r>
            <w:r w:rsidRPr="00705B83">
              <w:rPr>
                <w:rStyle w:val="Hyperlink"/>
                <w:noProof/>
                <w:lang w:val="fr-FR"/>
              </w:rPr>
              <w:t xml:space="preserve"> Grille d'auto-évaluation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39FB7" w14:textId="77777777" w:rsidR="00D96847" w:rsidRDefault="00D9684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3706368" w:history="1">
            <w:r w:rsidRPr="00705B83">
              <w:rPr>
                <w:rStyle w:val="Hyperlink"/>
                <w:rFonts w:ascii="Segoe UI Emoji" w:hAnsi="Segoe UI Emoji" w:cs="Segoe UI Emoji"/>
                <w:noProof/>
              </w:rPr>
              <w:t>📚</w:t>
            </w:r>
            <w:r w:rsidRPr="00705B83">
              <w:rPr>
                <w:rStyle w:val="Hyperlink"/>
                <w:noProof/>
                <w:lang w:val="fr-FR"/>
              </w:rPr>
              <w:t xml:space="preserve"> Références et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30CFE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69" w:history="1">
            <w:r w:rsidRPr="00705B83">
              <w:rPr>
                <w:rStyle w:val="Hyperlink"/>
                <w:noProof/>
                <w:lang w:val="fr-FR"/>
              </w:rPr>
              <w:t>Références incontournables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63A1F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70" w:history="1">
            <w:r w:rsidRPr="00705B83">
              <w:rPr>
                <w:rStyle w:val="Hyperlink"/>
                <w:noProof/>
                <w:lang w:val="fr-FR"/>
              </w:rPr>
              <w:t>Références spécifiques à ce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ACE5" w14:textId="77777777" w:rsidR="00D96847" w:rsidRDefault="00D9684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3706371" w:history="1">
            <w:r w:rsidRPr="00705B83">
              <w:rPr>
                <w:rStyle w:val="Hyperlink"/>
                <w:noProof/>
              </w:rPr>
              <w:t>Convention de versionnement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_Toc233706371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5D449" w14:textId="77777777" w:rsidR="00D96847" w:rsidRDefault="00D96847">
          <w:r>
            <w:rPr>
              <w:b/>
              <w:bCs/>
            </w:rPr>
            <w:fldChar w:fldCharType="end"/>
          </w:r>
        </w:p>
      </w:sdtContent>
    </w:sdt>
    <w:p w14:paraId="412DE18A" w14:textId="77777777" w:rsidR="00336108" w:rsidRPr="00A20E03" w:rsidRDefault="00000000">
      <w:pPr>
        <w:pStyle w:val="Heading1"/>
        <w:rPr>
          <w:lang w:val="fr-FR"/>
        </w:rPr>
      </w:pPr>
      <w:bookmarkStart w:id="0" w:name="_Toc233706342"/>
      <w:r>
        <w:rPr>
          <w:color w:val="1E1B4B"/>
          <w:sz w:val="21"/>
          <w:lang w:val="fr-FR"/>
        </w:rPr>
        <w:t>1. Persona primaire, Étudiant·e du supérieur</w:t>
      </w:r>
      <w:bookmarkEnd w:id="0"/>
    </w:p>
    <w:p w14:paraId="18325010" w14:textId="77777777" w:rsidR="00336108" w:rsidRDefault="00000000">
      <w:pPr>
        <w:pStyle w:val="Heading2"/>
      </w:pPr>
      <w:bookmarkStart w:id="1" w:name="_Toc233706343"/>
      <w:r>
        <w:rPr>
          <w:color w:val="1E1B4B"/>
          <w:sz w:val="21"/>
        </w:rPr>
        <w:t>1.1. Identité</w:t>
      </w:r>
      <w:bookmarkEnd w:id="1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336108" w:rsidRPr="00C62B20" w14:paraId="02647A7A" w14:textId="77777777" w:rsidTr="00E63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D3642FD" w14:textId="77777777" w:rsidR="00336108" w:rsidRDefault="00000000">
            <w:r>
              <w:t>Nom / Prénom</w:t>
            </w:r>
          </w:p>
        </w:tc>
        <w:tc>
          <w:tcPr>
            <w:tcW w:w="4320" w:type="dxa"/>
          </w:tcPr>
          <w:p w14:paraId="05B4C133" w14:textId="77777777" w:rsidR="00336108" w:rsidRPr="00A20E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Léa Martin (fictif, à adapter selon votre équipe)</w:t>
            </w:r>
          </w:p>
        </w:tc>
      </w:tr>
      <w:tr w:rsidR="00336108" w14:paraId="4A22426D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3BB4F98" w14:textId="77777777" w:rsidR="00336108" w:rsidRDefault="00000000">
            <w:proofErr w:type="spellStart"/>
            <w:r>
              <w:t>Âge</w:t>
            </w:r>
            <w:proofErr w:type="spellEnd"/>
          </w:p>
        </w:tc>
        <w:tc>
          <w:tcPr>
            <w:tcW w:w="4320" w:type="dxa"/>
          </w:tcPr>
          <w:p w14:paraId="23E959AF" w14:textId="77777777" w:rsidR="003361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ans</w:t>
            </w:r>
          </w:p>
        </w:tc>
      </w:tr>
      <w:tr w:rsidR="00336108" w:rsidRPr="00C62B20" w14:paraId="29A73EDF" w14:textId="77777777" w:rsidTr="00E63F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F5B1DC0" w14:textId="77777777" w:rsidR="00336108" w:rsidRDefault="00000000">
            <w:r>
              <w:t>Profession</w:t>
            </w:r>
          </w:p>
        </w:tc>
        <w:tc>
          <w:tcPr>
            <w:tcW w:w="4320" w:type="dxa"/>
          </w:tcPr>
          <w:p w14:paraId="0591138A" w14:textId="77777777" w:rsidR="00336108" w:rsidRPr="00A20E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Étudiante en L2 droit, Paris II Panthéon-Assas</w:t>
            </w:r>
          </w:p>
        </w:tc>
      </w:tr>
      <w:tr w:rsidR="00336108" w:rsidRPr="00C62B20" w14:paraId="52FECC49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023AB29" w14:textId="77777777" w:rsidR="00336108" w:rsidRDefault="00000000">
            <w:proofErr w:type="spellStart"/>
            <w:r>
              <w:t>Localisation</w:t>
            </w:r>
            <w:proofErr w:type="spellEnd"/>
          </w:p>
        </w:tc>
        <w:tc>
          <w:tcPr>
            <w:tcW w:w="4320" w:type="dxa"/>
          </w:tcPr>
          <w:p w14:paraId="4369F592" w14:textId="77777777" w:rsidR="00336108" w:rsidRPr="00A20E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Paris 5</w:t>
            </w:r>
            <w:r>
              <w:t>ᵉ</w:t>
            </w:r>
            <w:r>
              <w:rPr>
                <w:lang w:val="fr-FR"/>
              </w:rPr>
              <w:t xml:space="preserve"> · trajet quotidien RER B 35 min</w:t>
            </w:r>
          </w:p>
        </w:tc>
      </w:tr>
      <w:tr w:rsidR="00336108" w14:paraId="30AA4B67" w14:textId="77777777" w:rsidTr="00E63F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3EFFC17" w14:textId="77777777" w:rsidR="00336108" w:rsidRDefault="00000000">
            <w:r>
              <w:t>Situation</w:t>
            </w:r>
          </w:p>
        </w:tc>
        <w:tc>
          <w:tcPr>
            <w:tcW w:w="4320" w:type="dxa"/>
          </w:tcPr>
          <w:p w14:paraId="78A6C396" w14:textId="77777777" w:rsidR="003361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Boursière échelon 4, colocation 3 personnes</w:t>
            </w:r>
          </w:p>
        </w:tc>
      </w:tr>
      <w:tr w:rsidR="00336108" w:rsidRPr="00A20E03" w14:paraId="6D68FBC2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01B7647" w14:textId="77777777" w:rsidR="00336108" w:rsidRDefault="00000000">
            <w:r>
              <w:t>Photo / avatar</w:t>
            </w:r>
          </w:p>
        </w:tc>
        <w:tc>
          <w:tcPr>
            <w:tcW w:w="4320" w:type="dxa"/>
          </w:tcPr>
          <w:p w14:paraId="08953CB1" w14:textId="77777777" w:rsidR="00336108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anchor distT="0" distB="0" distL="114300" distR="114300" simplePos="0" relativeHeight="251657216" behindDoc="0" locked="0" layoutInCell="1" allowOverlap="1" wp14:anchorId="5280260C" wp14:editId="58FA0D89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137160</wp:posOffset>
                  </wp:positionV>
                  <wp:extent cx="1746885" cy="1746885"/>
                  <wp:effectExtent l="0" t="0" r="5715" b="5715"/>
                  <wp:wrapNone/>
                  <wp:docPr id="162502520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0252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885" cy="174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45FCEF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78054439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7D173205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7DE6D8A2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1C11B192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6DD5E51C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41C3506B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7CF0EC6A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41AA8CA7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46E2BD1B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037D97DE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0437D813" w14:textId="77777777" w:rsidR="00E63F5F" w:rsidRPr="00A20E03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</w:tbl>
    <w:p w14:paraId="6F8F3DC8" w14:textId="77777777" w:rsidR="00336108" w:rsidRDefault="00000000">
      <w:pPr>
        <w:pStyle w:val="Heading2"/>
      </w:pPr>
      <w:bookmarkStart w:id="2" w:name="_Toc233706344"/>
      <w:r>
        <w:rPr>
          <w:color w:val="1E1B4B"/>
          <w:sz w:val="21"/>
        </w:rPr>
        <w:lastRenderedPageBreak/>
        <w:t>1.2. Contexte d'usage</w:t>
      </w:r>
      <w:bookmarkEnd w:id="2"/>
    </w:p>
    <w:p w14:paraId="654208AE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Smartphone Android personnel (Samsung A53), wifi domestique fluide, 4G dans le RER</w:t>
      </w:r>
    </w:p>
    <w:p w14:paraId="3153F220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Laptop emprunté à la BU 2 fois/semaine (pas d'ordinateur perso)</w:t>
      </w:r>
    </w:p>
    <w:p w14:paraId="7C7C7336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Travaille en silence chez elle ou en BU, écoute parfois Lo-Fi via Spotify</w:t>
      </w:r>
    </w:p>
    <w:p w14:paraId="4D5CEAA8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Révise principalement en soirée 19h-22h et le dimanche après-midi</w:t>
      </w:r>
    </w:p>
    <w:p w14:paraId="00A31B9B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 xml:space="preserve">• Léa révise environs 3 heures par jour et 4 heures le dimanche après midi </w:t>
      </w:r>
    </w:p>
    <w:p w14:paraId="0C66C45B" w14:textId="77777777" w:rsidR="00336108" w:rsidRDefault="00000000">
      <w:pPr>
        <w:pStyle w:val="Heading2"/>
      </w:pPr>
      <w:bookmarkStart w:id="3" w:name="_Toc233706345"/>
      <w:r>
        <w:rPr>
          <w:color w:val="1E1B4B"/>
          <w:sz w:val="21"/>
        </w:rPr>
        <w:t>1.3. Compétences numériques</w:t>
      </w:r>
      <w:bookmarkEnd w:id="3"/>
    </w:p>
    <w:p w14:paraId="5D878FA1" w14:textId="77777777" w:rsidR="00336108" w:rsidRDefault="00000000">
      <w:pPr>
        <w:pStyle w:val="ListBullet"/>
      </w:pPr>
      <w:r>
        <w:rPr>
          <w:sz w:val="21"/>
        </w:rPr>
        <w:t>• Power user smartphone (Instagram, TikTok, BlaBlaCar, Doctolib, ENT université)</w:t>
      </w:r>
    </w:p>
    <w:p w14:paraId="349DFE26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Autonome sur Moodle et l'ENT université, importe fichiers PDF/Word sans souci</w:t>
      </w:r>
    </w:p>
    <w:p w14:paraId="2C2BD41E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A testé ChatGPT 4-5 fois pour des résumés, sans en faire un usage régulier</w:t>
      </w:r>
    </w:p>
    <w:p w14:paraId="28755459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Allergique aux installations CLI ou paramétrages techniques avancés</w:t>
      </w:r>
    </w:p>
    <w:p w14:paraId="38319ED1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Léa apprend vite un nouvel outil si l'interface ressemble à ce qu'elle connaît déjà (type appli mobile), mais abandonne si plus de 2 étapes sont nécessaires pour commencer</w:t>
      </w:r>
    </w:p>
    <w:p w14:paraId="62A69283" w14:textId="77777777" w:rsidR="00336108" w:rsidRDefault="00000000">
      <w:pPr>
        <w:pStyle w:val="Heading2"/>
      </w:pPr>
      <w:bookmarkStart w:id="4" w:name="_Toc233706346"/>
      <w:r>
        <w:rPr>
          <w:color w:val="1E1B4B"/>
          <w:sz w:val="21"/>
        </w:rPr>
        <w:t>1.4. Frustrations / pain points (chiffrés)</w:t>
      </w:r>
      <w:bookmarkEnd w:id="4"/>
    </w:p>
    <w:p w14:paraId="2B4F9C95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Perd ~3h/semaine à chercher des fiches de révision sur internet, qualité aléatoire</w:t>
      </w:r>
    </w:p>
    <w:p w14:paraId="2836D6AC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Les fiches trouvées en ligne sont rarement à jour avec sa promo (cours change chaque année)</w:t>
      </w:r>
    </w:p>
    <w:p w14:paraId="5AD65674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Se sent surchargée à 3 semaines des partiels, sans plan de révision personnalisé</w:t>
      </w:r>
    </w:p>
    <w:p w14:paraId="6BBF9567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Ne sait pas mesurer si elle « connaît » un chapitre ou si elle « croit » le connaître</w:t>
      </w:r>
    </w:p>
    <w:p w14:paraId="2FD37486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•Perd environ 1h par chapitre à essayer de “résumer correctement” ses cours sans savoir ce qui est important ou non</w:t>
      </w:r>
    </w:p>
    <w:p w14:paraId="5E2A05EE" w14:textId="77777777" w:rsidR="00336108" w:rsidRDefault="00000000">
      <w:pPr>
        <w:pStyle w:val="Heading2"/>
      </w:pPr>
      <w:bookmarkStart w:id="5" w:name="_Toc233706347"/>
      <w:r>
        <w:rPr>
          <w:color w:val="1E1B4B"/>
          <w:sz w:val="21"/>
        </w:rPr>
        <w:t>1.5. Objectifs (jobs-to-be-done, SMART)</w:t>
      </w:r>
      <w:bookmarkEnd w:id="5"/>
    </w:p>
    <w:p w14:paraId="0D325FB8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Générer un quiz de révision sur n'importe quel chapitre de son cours en moins de 5 minutes</w:t>
      </w:r>
    </w:p>
    <w:p w14:paraId="608ECAAB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Identifier ses lacunes par chapitre 2 semaines avant les partiels (vs 3 jours avant aujourd'hui)</w:t>
      </w:r>
    </w:p>
    <w:p w14:paraId="6101DE22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Gagner ~2h/semaine sur la recherche de supports (vs 3h aujourd'hui)</w:t>
      </w:r>
    </w:p>
    <w:p w14:paraId="1FB39A4A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Réviser de façon régulière tout au long du semestre plutôt qu'en bourrage la veille des partiels</w:t>
      </w:r>
    </w:p>
    <w:p w14:paraId="4832DDDA" w14:textId="77777777" w:rsidR="00336108" w:rsidRPr="00A20E03" w:rsidRDefault="00000000">
      <w:pPr>
        <w:pStyle w:val="Heading2"/>
        <w:rPr>
          <w:lang w:val="fr-FR"/>
        </w:rPr>
      </w:pPr>
      <w:bookmarkStart w:id="6" w:name="_Toc233706348"/>
      <w:r>
        <w:rPr>
          <w:color w:val="1E1B4B"/>
          <w:sz w:val="21"/>
          <w:lang w:val="fr-FR"/>
        </w:rPr>
        <w:t>1.6. Critères de succès personnels (du point de vue persona)</w:t>
      </w:r>
      <w:bookmarkEnd w:id="6"/>
    </w:p>
    <w:p w14:paraId="6275CD49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« Si je gagne au moins 1h/semaine sur ma préparation, j'adopte. »</w:t>
      </w:r>
    </w:p>
    <w:p w14:paraId="5C51423C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« Si ça plante 1 fois en bibliothèque devant mes amies, je n'y reviens jamais. »</w:t>
      </w:r>
    </w:p>
    <w:p w14:paraId="3466D409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« Si je peux l'utiliser dans le RER sans wifi, c'est un game changer. »</w:t>
      </w:r>
    </w:p>
    <w:p w14:paraId="67E127BF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« Si l'appli me dit clairement ce que je ne maîtrise pas encore, je lui fais confiance. »</w:t>
      </w:r>
    </w:p>
    <w:p w14:paraId="43BEB95B" w14:textId="77777777" w:rsidR="00336108" w:rsidRPr="00A20E03" w:rsidRDefault="00000000">
      <w:pPr>
        <w:pStyle w:val="Heading1"/>
        <w:rPr>
          <w:lang w:val="fr-FR"/>
        </w:rPr>
      </w:pPr>
      <w:bookmarkStart w:id="7" w:name="_Toc233706349"/>
      <w:r>
        <w:rPr>
          <w:color w:val="1E1B4B"/>
          <w:sz w:val="21"/>
          <w:lang w:val="fr-FR"/>
        </w:rPr>
        <w:t xml:space="preserve">2. </w:t>
      </w:r>
      <w:bookmarkEnd w:id="7"/>
      <w:r w:rsidR="00D96847">
        <w:rPr>
          <w:color w:val="1E1B4B"/>
          <w:sz w:val="21"/>
          <w:lang w:val="fr-FR"/>
        </w:rPr>
        <w:t>2</w:t>
      </w:r>
      <w:r w:rsidR="00D96847" w:rsidRPr="004568E8">
        <w:rPr>
          <w:color w:val="1E1B4B"/>
          <w:sz w:val="21"/>
          <w:vertAlign w:val="superscript"/>
          <w:lang w:val="fr-FR"/>
        </w:rPr>
        <w:t>ème</w:t>
      </w:r>
      <w:r w:rsidR="00D96847">
        <w:rPr>
          <w:color w:val="1E1B4B"/>
          <w:sz w:val="21"/>
          <w:lang w:val="fr-FR"/>
        </w:rPr>
        <w:t xml:space="preserve"> Persona</w:t>
      </w:r>
      <w:r w:rsidR="00D96847" w:rsidRPr="002B109C">
        <w:rPr>
          <w:color w:val="1E1B4B"/>
          <w:sz w:val="21"/>
          <w:lang w:val="fr-FR"/>
        </w:rPr>
        <w:t xml:space="preserve"> </w:t>
      </w:r>
      <w:r w:rsidR="00D96847">
        <w:rPr>
          <w:color w:val="1E1B4B"/>
          <w:sz w:val="21"/>
          <w:lang w:val="fr-FR"/>
        </w:rPr>
        <w:t>primaire</w:t>
      </w:r>
      <w:r w:rsidR="00D96847" w:rsidRPr="002B109C">
        <w:rPr>
          <w:color w:val="1E1B4B"/>
          <w:sz w:val="21"/>
          <w:lang w:val="fr-FR"/>
        </w:rPr>
        <w:t>, Enseignant·e</w:t>
      </w:r>
    </w:p>
    <w:p w14:paraId="06D9B247" w14:textId="77777777" w:rsidR="00336108" w:rsidRPr="00C62B20" w:rsidRDefault="00000000">
      <w:pPr>
        <w:pStyle w:val="Heading2"/>
        <w:rPr>
          <w:lang w:val="fr-FR"/>
        </w:rPr>
      </w:pPr>
      <w:bookmarkStart w:id="8" w:name="_Toc233706350"/>
      <w:r w:rsidRPr="00C62B20">
        <w:rPr>
          <w:color w:val="1E1B4B"/>
          <w:sz w:val="21"/>
          <w:lang w:val="fr-FR"/>
        </w:rPr>
        <w:t>2.1. Identité</w:t>
      </w:r>
      <w:bookmarkEnd w:id="8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336108" w:rsidRPr="00C62B20" w14:paraId="0478F61C" w14:textId="77777777" w:rsidTr="00E63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898F594" w14:textId="77777777" w:rsidR="00336108" w:rsidRDefault="00000000">
            <w:r>
              <w:t xml:space="preserve">Nom / </w:t>
            </w:r>
            <w:proofErr w:type="spellStart"/>
            <w:r>
              <w:t>Prénom</w:t>
            </w:r>
            <w:proofErr w:type="spellEnd"/>
          </w:p>
        </w:tc>
        <w:tc>
          <w:tcPr>
            <w:tcW w:w="4320" w:type="dxa"/>
          </w:tcPr>
          <w:p w14:paraId="4F1219EA" w14:textId="77777777" w:rsidR="00336108" w:rsidRPr="00A20E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Mme Sophie Lefèvre (persona officielle perturbation J1)</w:t>
            </w:r>
          </w:p>
        </w:tc>
      </w:tr>
      <w:tr w:rsidR="00336108" w14:paraId="5386087A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F864A51" w14:textId="77777777" w:rsidR="00336108" w:rsidRDefault="00000000">
            <w:proofErr w:type="spellStart"/>
            <w:r>
              <w:lastRenderedPageBreak/>
              <w:t>Âge</w:t>
            </w:r>
            <w:proofErr w:type="spellEnd"/>
          </w:p>
        </w:tc>
        <w:tc>
          <w:tcPr>
            <w:tcW w:w="4320" w:type="dxa"/>
          </w:tcPr>
          <w:p w14:paraId="4DDDDD77" w14:textId="77777777" w:rsidR="003361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 ans</w:t>
            </w:r>
          </w:p>
        </w:tc>
      </w:tr>
      <w:tr w:rsidR="00336108" w:rsidRPr="00C62B20" w14:paraId="42B7C05C" w14:textId="77777777" w:rsidTr="00E63F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8001FE3" w14:textId="77777777" w:rsidR="00336108" w:rsidRDefault="00000000">
            <w:r>
              <w:t>Profession</w:t>
            </w:r>
          </w:p>
        </w:tc>
        <w:tc>
          <w:tcPr>
            <w:tcW w:w="4320" w:type="dxa"/>
          </w:tcPr>
          <w:p w14:paraId="17D43311" w14:textId="77777777" w:rsidR="00336108" w:rsidRPr="00A20E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Professeure de Communication, BTS, lycée privé sous contrat</w:t>
            </w:r>
          </w:p>
        </w:tc>
      </w:tr>
      <w:tr w:rsidR="00336108" w:rsidRPr="00C62B20" w14:paraId="319143D5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E5B5135" w14:textId="77777777" w:rsidR="00336108" w:rsidRDefault="00000000">
            <w:proofErr w:type="spellStart"/>
            <w:r>
              <w:t>Localisation</w:t>
            </w:r>
            <w:proofErr w:type="spellEnd"/>
          </w:p>
        </w:tc>
        <w:tc>
          <w:tcPr>
            <w:tcW w:w="4320" w:type="dxa"/>
          </w:tcPr>
          <w:p w14:paraId="3047122E" w14:textId="77777777" w:rsidR="00336108" w:rsidRPr="00A20E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Lyon · trajet voiture 25 min · établissement Lyon 6</w:t>
            </w:r>
            <w:r>
              <w:t>ᵉ</w:t>
            </w:r>
          </w:p>
        </w:tc>
      </w:tr>
      <w:tr w:rsidR="00336108" w:rsidRPr="00C62B20" w14:paraId="67211194" w14:textId="77777777" w:rsidTr="00E63F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CE4030B" w14:textId="77777777" w:rsidR="00336108" w:rsidRDefault="00000000">
            <w:r>
              <w:t>Situation</w:t>
            </w:r>
          </w:p>
        </w:tc>
        <w:tc>
          <w:tcPr>
            <w:tcW w:w="4320" w:type="dxa"/>
          </w:tcPr>
          <w:p w14:paraId="42558D78" w14:textId="77777777" w:rsidR="00336108" w:rsidRPr="00A20E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Mariée, 2 enfants (12 et 15 ans), salaire ~2 700 € net/mois</w:t>
            </w:r>
          </w:p>
        </w:tc>
      </w:tr>
      <w:tr w:rsidR="00336108" w:rsidRPr="00A20E03" w14:paraId="7ADCD8B4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AAC4490" w14:textId="77777777" w:rsidR="00336108" w:rsidRDefault="00000000">
            <w:r>
              <w:t>Photo / avatar</w:t>
            </w:r>
          </w:p>
        </w:tc>
        <w:tc>
          <w:tcPr>
            <w:tcW w:w="4320" w:type="dxa"/>
          </w:tcPr>
          <w:p w14:paraId="3DCF346F" w14:textId="77777777" w:rsidR="00E63F5F" w:rsidRDefault="00D96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noProof/>
                <w:color w:val="1E1B4B"/>
              </w:rPr>
              <w:drawing>
                <wp:anchor distT="0" distB="0" distL="114300" distR="114300" simplePos="0" relativeHeight="251662336" behindDoc="0" locked="0" layoutInCell="1" allowOverlap="1" wp14:anchorId="54346F82" wp14:editId="4EFDE820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73660</wp:posOffset>
                  </wp:positionV>
                  <wp:extent cx="1809750" cy="1809750"/>
                  <wp:effectExtent l="0" t="0" r="0" b="0"/>
                  <wp:wrapNone/>
                  <wp:docPr id="66887242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724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1B645C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22E5F5B1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6B0F39BA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422677C7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58CDD3A6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6B3D76A5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2FFD94FF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2E49DA9F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6254D363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6B3E5DB2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529D629C" w14:textId="77777777" w:rsidR="00E63F5F" w:rsidRPr="00A20E03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</w:tbl>
    <w:p w14:paraId="05727006" w14:textId="77777777" w:rsidR="00336108" w:rsidRDefault="00000000">
      <w:pPr>
        <w:pStyle w:val="Heading2"/>
      </w:pPr>
      <w:bookmarkStart w:id="9" w:name="_Toc233706351"/>
      <w:r>
        <w:rPr>
          <w:color w:val="1E1B4B"/>
          <w:sz w:val="21"/>
        </w:rPr>
        <w:t>2.2. Contexte d'usage</w:t>
      </w:r>
      <w:bookmarkEnd w:id="9"/>
    </w:p>
    <w:p w14:paraId="124048C2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28 étudiants dans s</w:t>
      </w:r>
      <w:r w:rsidR="00D96847">
        <w:rPr>
          <w:sz w:val="21"/>
          <w:lang w:val="fr-FR"/>
        </w:rPr>
        <w:t>es</w:t>
      </w:r>
      <w:r>
        <w:rPr>
          <w:sz w:val="21"/>
          <w:lang w:val="fr-FR"/>
        </w:rPr>
        <w:t xml:space="preserve"> classe BTS Communication 1ʳ</w:t>
      </w:r>
      <w:r>
        <w:rPr>
          <w:sz w:val="21"/>
        </w:rPr>
        <w:t>ᵉ</w:t>
      </w:r>
      <w:r>
        <w:rPr>
          <w:sz w:val="21"/>
          <w:lang w:val="fr-FR"/>
        </w:rPr>
        <w:t xml:space="preserve"> </w:t>
      </w:r>
      <w:r w:rsidR="00D96847">
        <w:rPr>
          <w:sz w:val="21"/>
          <w:lang w:val="fr-FR"/>
        </w:rPr>
        <w:t>et 2ᵉ année</w:t>
      </w:r>
    </w:p>
    <w:p w14:paraId="47340541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6h de cours/semaine + ~3h de préparation + ~3h de correction = 12h/semaine</w:t>
      </w:r>
    </w:p>
    <w:p w14:paraId="31BA7318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Salle informatique disponible mais réseau lent (4G partagée pour les étudiants)</w:t>
      </w:r>
    </w:p>
    <w:p w14:paraId="58DE2972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Smartphones Android personnels chez les étudiants (mix de modèles 2018-2023)</w:t>
      </w:r>
    </w:p>
    <w:p w14:paraId="5DE8F06D" w14:textId="77777777" w:rsidR="00336108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 xml:space="preserve">• Encadre </w:t>
      </w:r>
      <w:r w:rsidR="00D96847">
        <w:rPr>
          <w:sz w:val="21"/>
          <w:lang w:val="fr-FR"/>
        </w:rPr>
        <w:t>des</w:t>
      </w:r>
      <w:r>
        <w:rPr>
          <w:sz w:val="21"/>
          <w:lang w:val="fr-FR"/>
        </w:rPr>
        <w:t xml:space="preserve"> classes</w:t>
      </w:r>
      <w:r w:rsidR="00D96847">
        <w:rPr>
          <w:sz w:val="21"/>
          <w:lang w:val="fr-FR"/>
        </w:rPr>
        <w:t xml:space="preserve"> de différent niveau</w:t>
      </w:r>
      <w:r>
        <w:rPr>
          <w:sz w:val="21"/>
          <w:lang w:val="fr-FR"/>
        </w:rPr>
        <w:t xml:space="preserve"> en parallèle (BTS 1ʳᵉ et 2ᵉ année), ce qui double sa charge de préparation et de correction</w:t>
      </w:r>
    </w:p>
    <w:p w14:paraId="4C5C62A8" w14:textId="77777777" w:rsidR="00D96847" w:rsidRPr="00A20E03" w:rsidRDefault="00D96847">
      <w:pPr>
        <w:pStyle w:val="ListBullet"/>
        <w:rPr>
          <w:lang w:val="fr-FR"/>
        </w:rPr>
      </w:pPr>
      <w:r w:rsidRPr="00574B41">
        <w:rPr>
          <w:sz w:val="21"/>
          <w:lang w:val="fr-FR"/>
        </w:rPr>
        <w:t xml:space="preserve">• </w:t>
      </w:r>
      <w:r>
        <w:rPr>
          <w:sz w:val="21"/>
          <w:lang w:val="fr-FR"/>
        </w:rPr>
        <w:t xml:space="preserve"> Gère </w:t>
      </w:r>
      <w:r w:rsidR="00A14504">
        <w:rPr>
          <w:sz w:val="21"/>
          <w:lang w:val="fr-FR"/>
        </w:rPr>
        <w:t xml:space="preserve">3 </w:t>
      </w:r>
      <w:r>
        <w:rPr>
          <w:sz w:val="21"/>
          <w:lang w:val="fr-FR"/>
        </w:rPr>
        <w:t>classe de chaque niveau</w:t>
      </w:r>
    </w:p>
    <w:p w14:paraId="0F41B7CD" w14:textId="77777777" w:rsidR="00336108" w:rsidRDefault="00000000">
      <w:pPr>
        <w:pStyle w:val="Heading2"/>
      </w:pPr>
      <w:bookmarkStart w:id="10" w:name="_Toc233706352"/>
      <w:r>
        <w:rPr>
          <w:color w:val="1E1B4B"/>
          <w:sz w:val="21"/>
        </w:rPr>
        <w:t>2.3. Compétences numériques</w:t>
      </w:r>
      <w:bookmarkEnd w:id="10"/>
    </w:p>
    <w:p w14:paraId="6734F51C" w14:textId="77777777" w:rsidR="00336108" w:rsidRDefault="00000000">
      <w:pPr>
        <w:pStyle w:val="ListBullet"/>
      </w:pPr>
      <w:r>
        <w:rPr>
          <w:sz w:val="21"/>
        </w:rPr>
        <w:t>• Power user Word + Excel, autonome sur Moodle et Pronote</w:t>
      </w:r>
    </w:p>
    <w:p w14:paraId="75AC1181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Pas développeuse, allergique aux installations CLI</w:t>
      </w:r>
    </w:p>
    <w:p w14:paraId="65287600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Découvre l'IA générative (a testé ChatGPT 2 fois)</w:t>
      </w:r>
    </w:p>
    <w:p w14:paraId="5C43CCD1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Suit l'actualité edtech via Twitter / X et la newsletter Café Pédagogique</w:t>
      </w:r>
    </w:p>
    <w:p w14:paraId="30156091" w14:textId="77777777" w:rsidR="00336108" w:rsidRPr="00574B41" w:rsidRDefault="00000000">
      <w:pPr>
        <w:pStyle w:val="ListBullet"/>
        <w:rPr>
          <w:lang w:val="fr-FR"/>
        </w:rPr>
      </w:pPr>
      <w:r w:rsidRPr="00574B41">
        <w:rPr>
          <w:sz w:val="21"/>
          <w:lang w:val="fr-FR"/>
        </w:rPr>
        <w:t>• Curieuse face à l'IA générative mais prudente, veut garder la main sur la notation finale</w:t>
      </w:r>
    </w:p>
    <w:p w14:paraId="3F267112" w14:textId="77777777" w:rsidR="00336108" w:rsidRDefault="00000000">
      <w:pPr>
        <w:pStyle w:val="Heading2"/>
      </w:pPr>
      <w:bookmarkStart w:id="11" w:name="_Toc233706353"/>
      <w:r>
        <w:rPr>
          <w:color w:val="1E1B4B"/>
          <w:sz w:val="21"/>
        </w:rPr>
        <w:t>2.4. Frustrations / pain points (chiffrés)</w:t>
      </w:r>
      <w:bookmarkEnd w:id="11"/>
    </w:p>
    <w:p w14:paraId="40CC8393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Corrige 28 copies</w:t>
      </w:r>
      <w:r w:rsidR="00A14504">
        <w:rPr>
          <w:sz w:val="21"/>
          <w:lang w:val="fr-FR"/>
        </w:rPr>
        <w:t> </w:t>
      </w:r>
      <w:r>
        <w:rPr>
          <w:sz w:val="21"/>
          <w:lang w:val="fr-FR"/>
        </w:rPr>
        <w:t xml:space="preserve"> </w:t>
      </w:r>
      <w:r w:rsidR="00A14504">
        <w:rPr>
          <w:sz w:val="21"/>
          <w:lang w:val="fr-FR"/>
        </w:rPr>
        <w:t xml:space="preserve">× 6 classes </w:t>
      </w:r>
      <w:r>
        <w:rPr>
          <w:sz w:val="21"/>
          <w:lang w:val="fr-FR"/>
        </w:rPr>
        <w:t>× 3 quizz / semaine = ~12h de correction / mois</w:t>
      </w:r>
    </w:p>
    <w:p w14:paraId="00E0758C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Préparation chronophage : créer 1 quiz cohérent prend ~90 minutes</w:t>
      </w:r>
    </w:p>
    <w:p w14:paraId="3E0A38DA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Pas de variation des questions : les étudiants se passent les réponses entre cours</w:t>
      </w:r>
    </w:p>
    <w:p w14:paraId="2933D77E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Frustration d'avoir des quiz "plats" alors qu'elle aimerait varier types et difficultés</w:t>
      </w:r>
    </w:p>
    <w:p w14:paraId="44DEC8FA" w14:textId="77777777" w:rsidR="00336108" w:rsidRDefault="00000000">
      <w:pPr>
        <w:pStyle w:val="ListBullet"/>
        <w:rPr>
          <w:lang w:val="fr-FR"/>
        </w:rPr>
      </w:pPr>
      <w:r w:rsidRPr="00574B41">
        <w:rPr>
          <w:sz w:val="21"/>
          <w:lang w:val="fr-FR"/>
        </w:rPr>
        <w:t>• Corrige environ 12h/mois, ce qui réduit son temps disponible pour personnaliser ses cours</w:t>
      </w:r>
    </w:p>
    <w:p w14:paraId="31D0EE3F" w14:textId="77777777" w:rsidR="00D96847" w:rsidRDefault="00D96847">
      <w:pPr>
        <w:pStyle w:val="ListBullet"/>
        <w:rPr>
          <w:lang w:val="fr-FR"/>
        </w:rPr>
      </w:pPr>
      <w:r w:rsidRPr="00574B41">
        <w:rPr>
          <w:sz w:val="21"/>
          <w:lang w:val="fr-FR"/>
        </w:rPr>
        <w:t xml:space="preserve">• </w:t>
      </w:r>
      <w:r>
        <w:rPr>
          <w:sz w:val="21"/>
          <w:lang w:val="fr-FR"/>
        </w:rPr>
        <w:t>Difficulté à identifier les élèves en décrochage et les forces et faiblesse de chacun</w:t>
      </w:r>
    </w:p>
    <w:p w14:paraId="3750AF0B" w14:textId="77777777" w:rsidR="00D96847" w:rsidRDefault="00D96847">
      <w:pPr>
        <w:pStyle w:val="ListBullet"/>
        <w:rPr>
          <w:lang w:val="fr-FR"/>
        </w:rPr>
      </w:pPr>
      <w:r w:rsidRPr="00574B41">
        <w:rPr>
          <w:sz w:val="21"/>
          <w:lang w:val="fr-FR"/>
        </w:rPr>
        <w:t xml:space="preserve">• </w:t>
      </w:r>
      <w:r>
        <w:rPr>
          <w:sz w:val="21"/>
          <w:lang w:val="fr-FR"/>
        </w:rPr>
        <w:t>Manque d’une vision global</w:t>
      </w:r>
      <w:r w:rsidR="00A14504">
        <w:rPr>
          <w:sz w:val="21"/>
          <w:lang w:val="fr-FR"/>
        </w:rPr>
        <w:t xml:space="preserve"> pour pouvoir gérer ses classes et éleve</w:t>
      </w:r>
    </w:p>
    <w:p w14:paraId="2D580FC4" w14:textId="77777777" w:rsidR="00A14504" w:rsidRPr="00574B41" w:rsidRDefault="00A14504">
      <w:pPr>
        <w:pStyle w:val="ListBullet"/>
        <w:rPr>
          <w:lang w:val="fr-FR"/>
        </w:rPr>
      </w:pPr>
      <w:r w:rsidRPr="00574B41">
        <w:rPr>
          <w:sz w:val="21"/>
          <w:lang w:val="fr-FR"/>
        </w:rPr>
        <w:t>•</w:t>
      </w:r>
      <w:r>
        <w:rPr>
          <w:sz w:val="21"/>
          <w:lang w:val="fr-FR"/>
        </w:rPr>
        <w:t xml:space="preserve"> Manque d’un endroit ou regrouper toutes c’est ressource (quizz, cours ,correction…)</w:t>
      </w:r>
    </w:p>
    <w:p w14:paraId="266192B8" w14:textId="77777777" w:rsidR="00336108" w:rsidRDefault="00000000">
      <w:pPr>
        <w:pStyle w:val="Heading2"/>
      </w:pPr>
      <w:bookmarkStart w:id="12" w:name="_Toc233706354"/>
      <w:r>
        <w:rPr>
          <w:color w:val="1E1B4B"/>
          <w:sz w:val="21"/>
        </w:rPr>
        <w:lastRenderedPageBreak/>
        <w:t>2.5. Objectifs (jobs-to-be-done, SMART)</w:t>
      </w:r>
      <w:bookmarkEnd w:id="12"/>
    </w:p>
    <w:p w14:paraId="08465F62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Générer 1 quiz personnalisé en moins de 5 minutes sur n'importe quel chapitre</w:t>
      </w:r>
    </w:p>
    <w:p w14:paraId="0EC5F178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Personnaliser : niveau, nombre de questions, type (QCM / vrai-faux / questions ouvertes)</w:t>
      </w:r>
    </w:p>
    <w:p w14:paraId="5ACD4B47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Suivre l'engagement de la classe (qui a répondu, score moyen, lacunes communes)</w:t>
      </w:r>
    </w:p>
    <w:p w14:paraId="10CDD5F6" w14:textId="77777777" w:rsidR="00336108" w:rsidRDefault="00000000">
      <w:pPr>
        <w:pStyle w:val="ListBullet"/>
        <w:rPr>
          <w:lang w:val="fr-FR"/>
        </w:rPr>
      </w:pPr>
      <w:r w:rsidRPr="00574B41">
        <w:rPr>
          <w:sz w:val="21"/>
          <w:lang w:val="fr-FR"/>
        </w:rPr>
        <w:t>• Repérer les lacunes collectives de sa classe avant le cours suivant, sans attendre la copie corrigée</w:t>
      </w:r>
    </w:p>
    <w:p w14:paraId="4395F8D0" w14:textId="77777777" w:rsidR="00A14504" w:rsidRDefault="00A14504">
      <w:pPr>
        <w:pStyle w:val="ListBullet"/>
        <w:rPr>
          <w:lang w:val="fr-FR"/>
        </w:rPr>
      </w:pPr>
      <w:r w:rsidRPr="00574B41">
        <w:rPr>
          <w:sz w:val="21"/>
          <w:lang w:val="fr-FR"/>
        </w:rPr>
        <w:t>•</w:t>
      </w:r>
      <w:r>
        <w:rPr>
          <w:sz w:val="21"/>
          <w:lang w:val="fr-FR"/>
        </w:rPr>
        <w:t xml:space="preserve"> Souhaite avoir un dashboard global pour lui permettre de suivre l’évolution de ces élèves et classes</w:t>
      </w:r>
    </w:p>
    <w:p w14:paraId="6B77111C" w14:textId="77777777" w:rsidR="00A14504" w:rsidRPr="00574B41" w:rsidRDefault="00A14504">
      <w:pPr>
        <w:pStyle w:val="ListBullet"/>
        <w:rPr>
          <w:lang w:val="fr-FR"/>
        </w:rPr>
      </w:pPr>
      <w:r>
        <w:rPr>
          <w:sz w:val="21"/>
          <w:lang w:val="fr-FR"/>
        </w:rPr>
        <w:t>Stocker ses cours, quizz , corrections au même endroit</w:t>
      </w:r>
    </w:p>
    <w:p w14:paraId="51D85F4C" w14:textId="77777777" w:rsidR="00336108" w:rsidRPr="00A20E03" w:rsidRDefault="00000000">
      <w:pPr>
        <w:pStyle w:val="Heading2"/>
        <w:rPr>
          <w:lang w:val="fr-FR"/>
        </w:rPr>
      </w:pPr>
      <w:bookmarkStart w:id="13" w:name="_Toc233706355"/>
      <w:r>
        <w:rPr>
          <w:color w:val="1E1B4B"/>
          <w:sz w:val="21"/>
          <w:lang w:val="fr-FR"/>
        </w:rPr>
        <w:t>2.6. Critères de succès personnels (du point de vue persona)</w:t>
      </w:r>
      <w:bookmarkEnd w:id="13"/>
    </w:p>
    <w:p w14:paraId="74CCD7D3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« Si je gagne 1h/semaine sur ma préparation, j'adopte définitivement. »</w:t>
      </w:r>
    </w:p>
    <w:p w14:paraId="7180A519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« Si ça plante 1 fois en cours devant 28 ados, je n'y reviens jamais. »</w:t>
      </w:r>
    </w:p>
    <w:p w14:paraId="6F4A9C33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« Si je peux exporter en Word pour l'imprimer en salle des profs, c'est parfait. »</w:t>
      </w:r>
    </w:p>
    <w:p w14:paraId="1C5754EE" w14:textId="77777777" w:rsidR="00336108" w:rsidRPr="00574B41" w:rsidRDefault="00000000">
      <w:pPr>
        <w:pStyle w:val="ListBullet"/>
        <w:rPr>
          <w:lang w:val="fr-FR"/>
        </w:rPr>
      </w:pPr>
      <w:r w:rsidRPr="00574B41">
        <w:rPr>
          <w:sz w:val="21"/>
          <w:lang w:val="fr-FR"/>
        </w:rPr>
        <w:t>• « Si mes collègues me demandent comment j'ai fait, j'en parlerai en salle des profs. »</w:t>
      </w:r>
    </w:p>
    <w:p w14:paraId="5D61E070" w14:textId="77777777" w:rsidR="00336108" w:rsidRPr="00A20E03" w:rsidRDefault="00000000">
      <w:pPr>
        <w:pStyle w:val="Heading1"/>
        <w:rPr>
          <w:lang w:val="fr-FR"/>
        </w:rPr>
      </w:pPr>
      <w:bookmarkStart w:id="14" w:name="_Toc233706356"/>
      <w:r>
        <w:rPr>
          <w:color w:val="1E1B4B"/>
          <w:sz w:val="21"/>
          <w:lang w:val="fr-FR"/>
        </w:rPr>
        <w:t>3. Persona tertiaire, Établissement scolaire (acheteur B2B)</w:t>
      </w:r>
      <w:bookmarkEnd w:id="14"/>
    </w:p>
    <w:p w14:paraId="0EEC0873" w14:textId="77777777" w:rsidR="00336108" w:rsidRDefault="00000000">
      <w:pPr>
        <w:pStyle w:val="Heading2"/>
      </w:pPr>
      <w:bookmarkStart w:id="15" w:name="_Toc233706357"/>
      <w:r>
        <w:rPr>
          <w:color w:val="1E1B4B"/>
          <w:sz w:val="21"/>
        </w:rPr>
        <w:t>3.1. Identité</w:t>
      </w:r>
      <w:bookmarkEnd w:id="15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336108" w:rsidRPr="00C62B20" w14:paraId="70948041" w14:textId="77777777" w:rsidTr="00E63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00CDC80" w14:textId="77777777" w:rsidR="00336108" w:rsidRDefault="00000000">
            <w:r>
              <w:t>Nom / Prénom</w:t>
            </w:r>
          </w:p>
        </w:tc>
        <w:tc>
          <w:tcPr>
            <w:tcW w:w="4320" w:type="dxa"/>
          </w:tcPr>
          <w:p w14:paraId="5873E13B" w14:textId="77777777" w:rsidR="00336108" w:rsidRPr="00A20E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M. David Chen (fictif, à adapter)</w:t>
            </w:r>
          </w:p>
        </w:tc>
      </w:tr>
      <w:tr w:rsidR="00336108" w14:paraId="427D035F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C092611" w14:textId="77777777" w:rsidR="00336108" w:rsidRDefault="00000000">
            <w:proofErr w:type="spellStart"/>
            <w:r>
              <w:t>Âge</w:t>
            </w:r>
            <w:proofErr w:type="spellEnd"/>
          </w:p>
        </w:tc>
        <w:tc>
          <w:tcPr>
            <w:tcW w:w="4320" w:type="dxa"/>
          </w:tcPr>
          <w:p w14:paraId="560615BE" w14:textId="77777777" w:rsidR="003361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 ans</w:t>
            </w:r>
          </w:p>
        </w:tc>
      </w:tr>
      <w:tr w:rsidR="00336108" w:rsidRPr="00C62B20" w14:paraId="46FE80E4" w14:textId="77777777" w:rsidTr="00E63F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0F73C30" w14:textId="77777777" w:rsidR="00336108" w:rsidRDefault="00000000">
            <w:r>
              <w:t>Profession</w:t>
            </w:r>
          </w:p>
        </w:tc>
        <w:tc>
          <w:tcPr>
            <w:tcW w:w="4320" w:type="dxa"/>
          </w:tcPr>
          <w:p w14:paraId="37CCCDC3" w14:textId="77777777" w:rsidR="00336108" w:rsidRPr="00A20E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Directeur des études d'un lycée privé sous contrat (1 200 élèves)</w:t>
            </w:r>
          </w:p>
        </w:tc>
      </w:tr>
      <w:tr w:rsidR="00336108" w:rsidRPr="00C62B20" w14:paraId="03C2C8CE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CA37682" w14:textId="77777777" w:rsidR="00336108" w:rsidRDefault="00000000">
            <w:proofErr w:type="spellStart"/>
            <w:r>
              <w:t>Localisation</w:t>
            </w:r>
            <w:proofErr w:type="spellEnd"/>
          </w:p>
        </w:tc>
        <w:tc>
          <w:tcPr>
            <w:tcW w:w="4320" w:type="dxa"/>
          </w:tcPr>
          <w:p w14:paraId="16061E3D" w14:textId="77777777" w:rsidR="00336108" w:rsidRPr="00A20E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Lyon 6</w:t>
            </w:r>
            <w:r>
              <w:t>ᵉ</w:t>
            </w:r>
            <w:r>
              <w:rPr>
                <w:lang w:val="fr-FR"/>
              </w:rPr>
              <w:t xml:space="preserve"> · même établissement que Mme Lefèvre</w:t>
            </w:r>
          </w:p>
        </w:tc>
      </w:tr>
      <w:tr w:rsidR="00336108" w:rsidRPr="00C62B20" w14:paraId="69E5F5FE" w14:textId="77777777" w:rsidTr="00E63F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29E349E" w14:textId="77777777" w:rsidR="00336108" w:rsidRDefault="00000000">
            <w:r>
              <w:t>Situation</w:t>
            </w:r>
          </w:p>
        </w:tc>
        <w:tc>
          <w:tcPr>
            <w:tcW w:w="4320" w:type="dxa"/>
          </w:tcPr>
          <w:p w14:paraId="6A556A90" w14:textId="77777777" w:rsidR="00336108" w:rsidRPr="00A20E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Marié, enfants grands, 25 ans d'expérience enseignement</w:t>
            </w:r>
          </w:p>
        </w:tc>
      </w:tr>
      <w:tr w:rsidR="00336108" w:rsidRPr="00A20E03" w14:paraId="61E88B11" w14:textId="77777777" w:rsidTr="00E6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61B0FC1" w14:textId="77777777" w:rsidR="00336108" w:rsidRDefault="00000000">
            <w:r>
              <w:t>Photo / avatar</w:t>
            </w:r>
          </w:p>
        </w:tc>
        <w:tc>
          <w:tcPr>
            <w:tcW w:w="4320" w:type="dxa"/>
          </w:tcPr>
          <w:p w14:paraId="473829F7" w14:textId="77777777" w:rsidR="00336108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anchor distT="0" distB="0" distL="114300" distR="114300" simplePos="0" relativeHeight="251659264" behindDoc="0" locked="0" layoutInCell="1" allowOverlap="1" wp14:anchorId="68D289BE" wp14:editId="28EA0679">
                  <wp:simplePos x="0" y="0"/>
                  <wp:positionH relativeFrom="column">
                    <wp:posOffset>295910</wp:posOffset>
                  </wp:positionH>
                  <wp:positionV relativeFrom="paragraph">
                    <wp:posOffset>108585</wp:posOffset>
                  </wp:positionV>
                  <wp:extent cx="2005965" cy="2005965"/>
                  <wp:effectExtent l="0" t="0" r="0" b="0"/>
                  <wp:wrapNone/>
                  <wp:docPr id="64940346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4034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965" cy="200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AED42D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5E0EAE51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74424FCF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2EFCB81A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302F99AF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2D27990E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632776B1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7C013E83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56C81C1A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55EAFCAB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32EC0330" w14:textId="77777777" w:rsidR="00E63F5F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  <w:p w14:paraId="234324D3" w14:textId="77777777" w:rsidR="00E63F5F" w:rsidRPr="00A20E03" w:rsidRDefault="00E63F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</w:tbl>
    <w:p w14:paraId="312BF1E7" w14:textId="77777777" w:rsidR="00336108" w:rsidRDefault="00000000">
      <w:pPr>
        <w:pStyle w:val="Heading2"/>
      </w:pPr>
      <w:bookmarkStart w:id="16" w:name="_Toc233706358"/>
      <w:r>
        <w:rPr>
          <w:color w:val="1E1B4B"/>
          <w:sz w:val="21"/>
        </w:rPr>
        <w:t>3.2. Contexte d'achat</w:t>
      </w:r>
      <w:bookmarkEnd w:id="16"/>
    </w:p>
    <w:p w14:paraId="7DEC05E1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Budget edtech ~12 000 €/an pour l'ensemble du lycée (10€/élève × 1 200)</w:t>
      </w:r>
    </w:p>
    <w:p w14:paraId="62AA7635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Cycle d'achat : 6 mois minimum (validation pédagogique + DPO + comptabilité)</w:t>
      </w:r>
    </w:p>
    <w:p w14:paraId="4085B7A1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Décide en concertation avec 3 acteurs : conseil pédagogique, DPO, gestionnaire financier</w:t>
      </w:r>
    </w:p>
    <w:p w14:paraId="64E2764D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Choisit les outils edtech 1 fois/an, en mai/juin pour la rentrée de septembre</w:t>
      </w:r>
    </w:p>
    <w:p w14:paraId="5EE14781" w14:textId="77777777" w:rsidR="00336108" w:rsidRPr="00574B41" w:rsidRDefault="00000000">
      <w:pPr>
        <w:pStyle w:val="ListBullet"/>
        <w:rPr>
          <w:lang w:val="fr-FR"/>
        </w:rPr>
      </w:pPr>
      <w:r w:rsidRPr="00574B41">
        <w:rPr>
          <w:sz w:val="21"/>
          <w:lang w:val="fr-FR"/>
        </w:rPr>
        <w:lastRenderedPageBreak/>
        <w:t>• Implication systématique du conseil pédagogique avant toute signature de contrat edtech</w:t>
      </w:r>
    </w:p>
    <w:p w14:paraId="03811069" w14:textId="77777777" w:rsidR="00336108" w:rsidRDefault="00000000">
      <w:pPr>
        <w:pStyle w:val="Heading2"/>
      </w:pPr>
      <w:bookmarkStart w:id="17" w:name="_Toc233706359"/>
      <w:r>
        <w:rPr>
          <w:color w:val="1E1B4B"/>
          <w:sz w:val="21"/>
        </w:rPr>
        <w:t>3.3. Compétences numériques</w:t>
      </w:r>
      <w:bookmarkEnd w:id="17"/>
    </w:p>
    <w:p w14:paraId="095F38E1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Utilisateur courant ENT/Pronote, gère les comptes profs et élèves</w:t>
      </w:r>
    </w:p>
    <w:p w14:paraId="2515D413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Pas technique, fait confiance au DSI mutualisé du réseau d'établissements</w:t>
      </w:r>
    </w:p>
    <w:p w14:paraId="5175A98E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Lit les CGV/CGU, exige des engagements RGPD écrits</w:t>
      </w:r>
    </w:p>
    <w:p w14:paraId="29F67F75" w14:textId="77777777" w:rsidR="00336108" w:rsidRPr="00574B41" w:rsidRDefault="00000000">
      <w:pPr>
        <w:pStyle w:val="ListBullet"/>
        <w:rPr>
          <w:lang w:val="fr-FR"/>
        </w:rPr>
      </w:pPr>
      <w:r w:rsidRPr="00574B41">
        <w:rPr>
          <w:sz w:val="21"/>
          <w:lang w:val="fr-FR"/>
        </w:rPr>
        <w:t>• Valide personnellement les clauses RGPD même s'il délègue le reste au DSI mutualisé</w:t>
      </w:r>
    </w:p>
    <w:p w14:paraId="7084814B" w14:textId="77777777" w:rsidR="00336108" w:rsidRDefault="00000000">
      <w:pPr>
        <w:pStyle w:val="Heading2"/>
      </w:pPr>
      <w:bookmarkStart w:id="18" w:name="_Toc233706360"/>
      <w:r>
        <w:rPr>
          <w:color w:val="1E1B4B"/>
          <w:sz w:val="21"/>
        </w:rPr>
        <w:t>3.4. Frustrations / pain points</w:t>
      </w:r>
      <w:bookmarkEnd w:id="18"/>
    </w:p>
    <w:p w14:paraId="266119A0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A déjà signé pour 2 outils edtech qui ont fermé en cours d'année (risque pérennité)</w:t>
      </w:r>
    </w:p>
    <w:p w14:paraId="7620E0DE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DPO refuse systématiquement les outils utilisant OpenAI ou des LLM US (transferts UE)</w:t>
      </w:r>
    </w:p>
    <w:p w14:paraId="665FAB5E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Pression du conseil d'administration pour démontrer une « stratégie IA pédagogique »</w:t>
      </w:r>
    </w:p>
    <w:p w14:paraId="7F3E25C3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Profs râlent quand on impose un nouvel outil → besoin d'adhésion préalable</w:t>
      </w:r>
    </w:p>
    <w:p w14:paraId="0E3BAA45" w14:textId="77777777" w:rsidR="00336108" w:rsidRPr="00574B41" w:rsidRDefault="00000000">
      <w:pPr>
        <w:pStyle w:val="ListBullet"/>
        <w:rPr>
          <w:lang w:val="fr-FR"/>
        </w:rPr>
      </w:pPr>
      <w:r w:rsidRPr="00574B41">
        <w:rPr>
          <w:sz w:val="21"/>
          <w:lang w:val="fr-FR"/>
        </w:rPr>
        <w:t>• Craint l'image négative auprès des familles en cas d'usage de l'IA mal maîtrisé en classe</w:t>
      </w:r>
    </w:p>
    <w:p w14:paraId="21FFD96F" w14:textId="77777777" w:rsidR="00336108" w:rsidRDefault="00000000">
      <w:pPr>
        <w:pStyle w:val="Heading2"/>
      </w:pPr>
      <w:bookmarkStart w:id="19" w:name="_Toc233706361"/>
      <w:r>
        <w:rPr>
          <w:color w:val="1E1B4B"/>
          <w:sz w:val="21"/>
        </w:rPr>
        <w:t>3.5. Objectifs (jobs-to-be-done)</w:t>
      </w:r>
      <w:bookmarkEnd w:id="19"/>
    </w:p>
    <w:p w14:paraId="6F452BEC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Disposer d'un outil edtech IA RGPD conforme, signable sans risque juridique</w:t>
      </w:r>
    </w:p>
    <w:p w14:paraId="4BB2EA34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Tarification prévisible par élève / par an (pas de surprise au renouvellement)</w:t>
      </w:r>
    </w:p>
    <w:p w14:paraId="29CFB544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Adhésion d'au moins 30 % des profs dès la première année (sinon échec budgétaire)</w:t>
      </w:r>
    </w:p>
    <w:p w14:paraId="2069CC85" w14:textId="77777777" w:rsidR="00336108" w:rsidRPr="00574B41" w:rsidRDefault="00000000">
      <w:pPr>
        <w:pStyle w:val="ListBullet"/>
        <w:rPr>
          <w:lang w:val="fr-FR"/>
        </w:rPr>
      </w:pPr>
      <w:r w:rsidRPr="00574B41">
        <w:rPr>
          <w:sz w:val="21"/>
          <w:lang w:val="fr-FR"/>
        </w:rPr>
        <w:t>• Pouvoir présenter au conseil d'administration un cas d'usage concret et chiffré sur l'année</w:t>
      </w:r>
    </w:p>
    <w:p w14:paraId="15D7C37D" w14:textId="77777777" w:rsidR="00336108" w:rsidRDefault="00000000">
      <w:pPr>
        <w:pStyle w:val="Heading2"/>
      </w:pPr>
      <w:bookmarkStart w:id="20" w:name="_Toc233706362"/>
      <w:r>
        <w:rPr>
          <w:color w:val="1E1B4B"/>
          <w:sz w:val="21"/>
        </w:rPr>
        <w:t>3.6. Critères de succès personnels</w:t>
      </w:r>
      <w:bookmarkEnd w:id="20"/>
    </w:p>
    <w:p w14:paraId="11735C98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« Si le DPO valide les CGV en 30 min de lecture, c'est un signal positif. »</w:t>
      </w:r>
    </w:p>
    <w:p w14:paraId="11B3DFF4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« Si 5 profs me demandent spontanément d'élargir l'usage, je signe le renouvellement. »</w:t>
      </w:r>
    </w:p>
    <w:p w14:paraId="3CA357FA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« Si je peux dire au CA (on est en avance sur l'IA) sans mentir, c'est gagné. »</w:t>
      </w:r>
    </w:p>
    <w:p w14:paraId="6172DE78" w14:textId="77777777" w:rsidR="00336108" w:rsidRPr="00574B41" w:rsidRDefault="00000000">
      <w:pPr>
        <w:pStyle w:val="ListBullet"/>
        <w:rPr>
          <w:lang w:val="fr-FR"/>
        </w:rPr>
      </w:pPr>
      <w:r w:rsidRPr="00574B41">
        <w:rPr>
          <w:sz w:val="21"/>
          <w:lang w:val="fr-FR"/>
        </w:rPr>
        <w:t>• « Si aucune plainte de parent ne remonte la première année, je considère que c'est validé. »</w:t>
      </w:r>
    </w:p>
    <w:p w14:paraId="0ECD9AD5" w14:textId="77777777" w:rsidR="00E818DC" w:rsidRPr="00C62B20" w:rsidRDefault="00000000">
      <w:pPr>
        <w:pStyle w:val="Heading1"/>
        <w:rPr>
          <w:lang w:val="fr-FR"/>
        </w:rPr>
      </w:pPr>
      <w:r w:rsidRPr="00C62B20">
        <w:rPr>
          <w:sz w:val="21"/>
          <w:lang w:val="fr-FR"/>
        </w:rPr>
        <w:t>4. Persona élargi J4, Apprenante internationale en situation de handicap</w:t>
      </w:r>
    </w:p>
    <w:p w14:paraId="00B98CD0" w14:textId="77777777" w:rsidR="00E818DC" w:rsidRDefault="00000000">
      <w:pPr>
        <w:pStyle w:val="Heading2"/>
      </w:pPr>
      <w:r>
        <w:rPr>
          <w:sz w:val="21"/>
        </w:rPr>
        <w:t>4.1. Identité</w:t>
      </w:r>
    </w:p>
    <w:tbl>
      <w:tblPr>
        <w:tblStyle w:val="TableGrid"/>
        <w:tblW w:w="10072" w:type="dxa"/>
        <w:tblLook w:val="04A0" w:firstRow="1" w:lastRow="0" w:firstColumn="1" w:lastColumn="0" w:noHBand="0" w:noVBand="1"/>
      </w:tblPr>
      <w:tblGrid>
        <w:gridCol w:w="2356"/>
        <w:gridCol w:w="7716"/>
      </w:tblGrid>
      <w:tr w:rsidR="00E818DC" w:rsidRPr="00C62B20" w14:paraId="49604864" w14:textId="77777777" w:rsidTr="00C62B20">
        <w:trPr>
          <w:trHeight w:val="155"/>
        </w:trPr>
        <w:tc>
          <w:tcPr>
            <w:tcW w:w="2356" w:type="dxa"/>
          </w:tcPr>
          <w:p w14:paraId="695BBA36" w14:textId="77777777" w:rsidR="00E818DC" w:rsidRDefault="00000000">
            <w:r>
              <w:rPr>
                <w:b/>
                <w:sz w:val="18"/>
              </w:rPr>
              <w:t>Nom / Prénom</w:t>
            </w:r>
          </w:p>
        </w:tc>
        <w:tc>
          <w:tcPr>
            <w:tcW w:w="7716" w:type="dxa"/>
          </w:tcPr>
          <w:p w14:paraId="7F03A1BA" w14:textId="77777777" w:rsidR="00E818DC" w:rsidRPr="00C62B20" w:rsidRDefault="00000000">
            <w:pPr>
              <w:rPr>
                <w:lang w:val="fr-FR"/>
              </w:rPr>
            </w:pPr>
            <w:r w:rsidRPr="00C62B20">
              <w:rPr>
                <w:sz w:val="18"/>
                <w:lang w:val="fr-FR"/>
              </w:rPr>
              <w:t>Lucia Fernández (persona J4, fictif)</w:t>
            </w:r>
          </w:p>
        </w:tc>
      </w:tr>
      <w:tr w:rsidR="00E818DC" w14:paraId="39ECEE35" w14:textId="77777777" w:rsidTr="00C62B20">
        <w:trPr>
          <w:trHeight w:val="77"/>
        </w:trPr>
        <w:tc>
          <w:tcPr>
            <w:tcW w:w="2356" w:type="dxa"/>
          </w:tcPr>
          <w:p w14:paraId="0DC60CDB" w14:textId="77777777" w:rsidR="00E818DC" w:rsidRDefault="00000000">
            <w:proofErr w:type="spellStart"/>
            <w:r>
              <w:rPr>
                <w:b/>
                <w:sz w:val="18"/>
              </w:rPr>
              <w:t>Âge</w:t>
            </w:r>
            <w:proofErr w:type="spellEnd"/>
          </w:p>
        </w:tc>
        <w:tc>
          <w:tcPr>
            <w:tcW w:w="7716" w:type="dxa"/>
          </w:tcPr>
          <w:p w14:paraId="01E7EFF3" w14:textId="77777777" w:rsidR="00E818DC" w:rsidRDefault="00000000">
            <w:r>
              <w:rPr>
                <w:sz w:val="18"/>
              </w:rPr>
              <w:t>17 ans</w:t>
            </w:r>
          </w:p>
        </w:tc>
      </w:tr>
      <w:tr w:rsidR="00E818DC" w:rsidRPr="00C62B20" w14:paraId="224788C6" w14:textId="77777777" w:rsidTr="00C62B20">
        <w:trPr>
          <w:trHeight w:val="149"/>
        </w:trPr>
        <w:tc>
          <w:tcPr>
            <w:tcW w:w="2356" w:type="dxa"/>
          </w:tcPr>
          <w:p w14:paraId="517B322F" w14:textId="77777777" w:rsidR="00E818DC" w:rsidRDefault="00000000">
            <w:r>
              <w:rPr>
                <w:b/>
                <w:sz w:val="18"/>
              </w:rPr>
              <w:t>Profession</w:t>
            </w:r>
          </w:p>
        </w:tc>
        <w:tc>
          <w:tcPr>
            <w:tcW w:w="7716" w:type="dxa"/>
          </w:tcPr>
          <w:p w14:paraId="7E411820" w14:textId="77777777" w:rsidR="00E818DC" w:rsidRPr="00C62B20" w:rsidRDefault="00000000">
            <w:pPr>
              <w:rPr>
                <w:lang w:val="fr-FR"/>
              </w:rPr>
            </w:pPr>
            <w:r w:rsidRPr="00C62B20">
              <w:rPr>
                <w:sz w:val="18"/>
                <w:lang w:val="fr-FR"/>
              </w:rPr>
              <w:t>Lycéenne en terminale, filière générale, révisions intensives avant examens</w:t>
            </w:r>
          </w:p>
        </w:tc>
      </w:tr>
      <w:tr w:rsidR="00E818DC" w:rsidRPr="00C62B20" w14:paraId="403F8604" w14:textId="77777777" w:rsidTr="00C62B20">
        <w:trPr>
          <w:trHeight w:val="155"/>
        </w:trPr>
        <w:tc>
          <w:tcPr>
            <w:tcW w:w="2356" w:type="dxa"/>
          </w:tcPr>
          <w:p w14:paraId="2D56E53A" w14:textId="77777777" w:rsidR="00E818DC" w:rsidRDefault="00000000">
            <w:proofErr w:type="spellStart"/>
            <w:r>
              <w:rPr>
                <w:b/>
                <w:sz w:val="18"/>
              </w:rPr>
              <w:t>Localisation</w:t>
            </w:r>
            <w:proofErr w:type="spellEnd"/>
          </w:p>
        </w:tc>
        <w:tc>
          <w:tcPr>
            <w:tcW w:w="7716" w:type="dxa"/>
          </w:tcPr>
          <w:p w14:paraId="79A4BEFA" w14:textId="77777777" w:rsidR="00E818DC" w:rsidRPr="00C62B20" w:rsidRDefault="00000000">
            <w:pPr>
              <w:rPr>
                <w:lang w:val="fr-FR"/>
              </w:rPr>
            </w:pPr>
            <w:r w:rsidRPr="00C62B20">
              <w:rPr>
                <w:sz w:val="18"/>
                <w:lang w:val="fr-FR"/>
              </w:rPr>
              <w:t>Séville, Espagne · suit certains cours en ligne et révise en espagnol</w:t>
            </w:r>
          </w:p>
        </w:tc>
      </w:tr>
      <w:tr w:rsidR="00E818DC" w:rsidRPr="00C62B20" w14:paraId="7F155EF0" w14:textId="77777777" w:rsidTr="00C62B20">
        <w:trPr>
          <w:trHeight w:val="155"/>
        </w:trPr>
        <w:tc>
          <w:tcPr>
            <w:tcW w:w="2356" w:type="dxa"/>
          </w:tcPr>
          <w:p w14:paraId="60051168" w14:textId="77777777" w:rsidR="00E818DC" w:rsidRDefault="00000000">
            <w:r>
              <w:rPr>
                <w:b/>
                <w:sz w:val="18"/>
              </w:rPr>
              <w:t>Situation</w:t>
            </w:r>
          </w:p>
        </w:tc>
        <w:tc>
          <w:tcPr>
            <w:tcW w:w="7716" w:type="dxa"/>
          </w:tcPr>
          <w:p w14:paraId="3D79A756" w14:textId="77777777" w:rsidR="00E818DC" w:rsidRPr="00C62B20" w:rsidRDefault="00000000">
            <w:pPr>
              <w:rPr>
                <w:lang w:val="fr-FR"/>
              </w:rPr>
            </w:pPr>
            <w:r w:rsidRPr="00C62B20">
              <w:rPr>
                <w:sz w:val="18"/>
                <w:lang w:val="fr-FR"/>
              </w:rPr>
              <w:t>Malvoyante, utilise un lecteur d’écran, une loupe numérique, la navigation clavier et un contraste élevé</w:t>
            </w:r>
          </w:p>
        </w:tc>
      </w:tr>
      <w:tr w:rsidR="00E818DC" w:rsidRPr="00C62B20" w14:paraId="3DD97359" w14:textId="77777777" w:rsidTr="00C62B20">
        <w:trPr>
          <w:trHeight w:val="4031"/>
        </w:trPr>
        <w:tc>
          <w:tcPr>
            <w:tcW w:w="2356" w:type="dxa"/>
          </w:tcPr>
          <w:p w14:paraId="71E80F13" w14:textId="77777777" w:rsidR="00E818DC" w:rsidRDefault="00000000">
            <w:r>
              <w:rPr>
                <w:b/>
                <w:sz w:val="18"/>
              </w:rPr>
              <w:lastRenderedPageBreak/>
              <w:t>Photo / avatar</w:t>
            </w:r>
          </w:p>
        </w:tc>
        <w:tc>
          <w:tcPr>
            <w:tcW w:w="7716" w:type="dxa"/>
          </w:tcPr>
          <w:p w14:paraId="6E974FB3" w14:textId="10A6A700" w:rsidR="00E818DC" w:rsidRPr="00C62B20" w:rsidRDefault="00C62B20">
            <w:pPr>
              <w:rPr>
                <w:lang w:val="fr-FR"/>
              </w:rPr>
            </w:pPr>
            <w:r>
              <w:rPr>
                <w:noProof/>
                <w:sz w:val="18"/>
                <w:lang w:val="fr-FR"/>
              </w:rPr>
              <w:drawing>
                <wp:inline distT="0" distB="0" distL="0" distR="0" wp14:anchorId="5E10CF76" wp14:editId="135573F3">
                  <wp:extent cx="1838325" cy="2294715"/>
                  <wp:effectExtent l="0" t="0" r="0" b="0"/>
                  <wp:docPr id="113228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801" cy="2302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2AF7C5" w14:textId="77777777" w:rsidR="00E818DC" w:rsidRPr="00C62B20" w:rsidRDefault="00000000">
      <w:pPr>
        <w:pStyle w:val="Heading2"/>
        <w:rPr>
          <w:lang w:val="fr-FR"/>
        </w:rPr>
      </w:pPr>
      <w:r w:rsidRPr="00C62B20">
        <w:rPr>
          <w:sz w:val="21"/>
          <w:lang w:val="fr-FR"/>
        </w:rPr>
        <w:t>4.2. Contexte d'usage</w:t>
      </w:r>
    </w:p>
    <w:p w14:paraId="3D70239F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Utilise principalement un laptop avec lecteur d’écran NVDA et navigation clavier, parfois un smartphone avec synthèse vocale.</w:t>
      </w:r>
    </w:p>
    <w:p w14:paraId="1213698D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Révise le soir et le week-end, souvent à partir de PDF fournis par ses enseignants ou de notes de cours en espagnol.</w:t>
      </w:r>
    </w:p>
    <w:p w14:paraId="0DC4F116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Doit pouvoir comprendre les boutons, les erreurs, les consignes et les résultats sans dépendre uniquement de la vue.</w:t>
      </w:r>
    </w:p>
    <w:p w14:paraId="57618892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Elle peut utiliser EduTutor IA dans un contexte international si l’interface et les quiz existent en espagnol.</w:t>
      </w:r>
    </w:p>
    <w:p w14:paraId="53C12FFD" w14:textId="77777777" w:rsidR="00E818DC" w:rsidRPr="00C62B20" w:rsidRDefault="00000000">
      <w:pPr>
        <w:pStyle w:val="Heading2"/>
        <w:rPr>
          <w:lang w:val="fr-FR"/>
        </w:rPr>
      </w:pPr>
      <w:r w:rsidRPr="00C62B20">
        <w:rPr>
          <w:sz w:val="21"/>
          <w:lang w:val="fr-FR"/>
        </w:rPr>
        <w:t>4.3. Compétences numériques</w:t>
      </w:r>
    </w:p>
    <w:p w14:paraId="355AECC7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Très autonome avec les outils d’accessibilité : lecteur d’écran, zoom, raccourcis clavier, réglages de contraste.</w:t>
      </w:r>
    </w:p>
    <w:p w14:paraId="7C3A6F66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Utilise Moodle, Google Classroom et des documents PDF, mais abandonne rapidement les interfaces non sémantiques.</w:t>
      </w:r>
    </w:p>
    <w:p w14:paraId="68D0857A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A déjà testé des outils IA, mais les réponses en français ou les composants non accessibles limitent son usage.</w:t>
      </w:r>
    </w:p>
    <w:p w14:paraId="229D890A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N’est pas développeuse : elle attend un produit utilisable immédiatement, sans extension technique ni réglage complexe.</w:t>
      </w:r>
    </w:p>
    <w:p w14:paraId="109F17CE" w14:textId="77777777" w:rsidR="00E818DC" w:rsidRPr="00C62B20" w:rsidRDefault="00000000">
      <w:pPr>
        <w:pStyle w:val="Heading2"/>
        <w:rPr>
          <w:lang w:val="fr-FR"/>
        </w:rPr>
      </w:pPr>
      <w:r w:rsidRPr="00C62B20">
        <w:rPr>
          <w:sz w:val="21"/>
          <w:lang w:val="fr-FR"/>
        </w:rPr>
        <w:t>4.4. Frustrations / pain points (chiffrés)</w:t>
      </w:r>
    </w:p>
    <w:p w14:paraId="42610524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Perd 20 à 30 minutes par séance quand une interface n’est pas compatible lecteur d’écran.</w:t>
      </w:r>
    </w:p>
    <w:p w14:paraId="1F0EFE9C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Ne peut pas terminer un quiz si les boutons radio, messages d’erreur ou scores ne sont pas correctement annoncés.</w:t>
      </w:r>
    </w:p>
    <w:p w14:paraId="1D4A79EB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lastRenderedPageBreak/>
        <w:t>• Fatigue visuelle accrue après 45 minutes si les contrastes sont insuffisants ou si le focus clavier est invisible.</w:t>
      </w:r>
    </w:p>
    <w:p w14:paraId="4D33FEA4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Doit parfois demander de l’aide à un proche pour vérifier une information affichée uniquement visuellement.</w:t>
      </w:r>
    </w:p>
    <w:p w14:paraId="5EBCC459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Les outils uniquement en français ou mal traduits créent une barrière supplémentaire pendant les révisions.</w:t>
      </w:r>
    </w:p>
    <w:p w14:paraId="0AC58452" w14:textId="77777777" w:rsidR="00E818DC" w:rsidRDefault="00000000">
      <w:pPr>
        <w:pStyle w:val="Heading2"/>
      </w:pPr>
      <w:r>
        <w:rPr>
          <w:sz w:val="21"/>
        </w:rPr>
        <w:t>4.5. Objectifs (jobs-to-be-done, SMART)</w:t>
      </w:r>
    </w:p>
    <w:p w14:paraId="5671E62D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Réviser un chapitre complet en espagnol avec un quiz généré en moins de 5 minutes.</w:t>
      </w:r>
    </w:p>
    <w:p w14:paraId="6A982283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Passer un quiz de 10 QCM 100 % au clavier, sans blocage lecteur d’écran, en moins de 10 minutes.</w:t>
      </w:r>
    </w:p>
    <w:p w14:paraId="6970F772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Identifier ses erreurs et comprendre son score sans dépendre d’un affichage visuel seul.</w:t>
      </w:r>
    </w:p>
    <w:p w14:paraId="2DD1B3EC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Changer la langue de l’interface et obtenir des consignes adaptées à sa langue de travail.</w:t>
      </w:r>
    </w:p>
    <w:p w14:paraId="60F0209A" w14:textId="77777777" w:rsidR="00E818DC" w:rsidRPr="00C62B20" w:rsidRDefault="00000000">
      <w:pPr>
        <w:pStyle w:val="Heading2"/>
        <w:rPr>
          <w:lang w:val="fr-FR"/>
        </w:rPr>
      </w:pPr>
      <w:r w:rsidRPr="00C62B20">
        <w:rPr>
          <w:sz w:val="21"/>
          <w:lang w:val="fr-FR"/>
        </w:rPr>
        <w:t>4.6. Critères de succès personnels (du point de vue persona)</w:t>
      </w:r>
    </w:p>
    <w:p w14:paraId="771F92CD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« Si je peux tout faire au clavier sans me perdre, je peux vraiment utiliser l’outil seule. »</w:t>
      </w:r>
    </w:p>
    <w:p w14:paraId="114FC108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« Si le lecteur d’écran annonce clairement les questions, les réponses et mon score, je lui fais confiance. »</w:t>
      </w:r>
    </w:p>
    <w:p w14:paraId="3BACFB71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« Si les contrastes me fatiguent moins, je peux réviser plus longtemps. »</w:t>
      </w:r>
    </w:p>
    <w:p w14:paraId="7636E5FB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« Si je peux obtenir mes quiz en espagnol, EduTutor devient utile hors de France. »</w:t>
      </w:r>
    </w:p>
    <w:p w14:paraId="3321B669" w14:textId="77777777" w:rsidR="00E818DC" w:rsidRPr="00C62B20" w:rsidRDefault="00000000">
      <w:pPr>
        <w:pStyle w:val="Heading2"/>
        <w:rPr>
          <w:lang w:val="fr-FR"/>
        </w:rPr>
      </w:pPr>
      <w:r w:rsidRPr="00C62B20">
        <w:rPr>
          <w:sz w:val="21"/>
          <w:lang w:val="fr-FR"/>
        </w:rPr>
        <w:t>4.7. Impact sur le produit et les artefacts</w:t>
      </w:r>
    </w:p>
    <w:p w14:paraId="2F5FA719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Ce persona alimente directement les axes J4 : accessibilité RGAA, internationalisation et passage à l’échelle. Les besoins associés doivent apparaître dans la Story Map, le Product Backlog et le Release Planning sous forme d’items [a11y], [i18n] et [scale].</w:t>
      </w:r>
    </w:p>
    <w:p w14:paraId="039A3277" w14:textId="77777777" w:rsidR="00336108" w:rsidRPr="00A20E03" w:rsidRDefault="00000000">
      <w:pPr>
        <w:pStyle w:val="Heading1"/>
        <w:rPr>
          <w:lang w:val="fr-FR"/>
        </w:rPr>
      </w:pPr>
      <w:r w:rsidRPr="00C62B20">
        <w:rPr>
          <w:sz w:val="21"/>
          <w:lang w:val="fr-FR"/>
        </w:rPr>
        <w:t>5. Anti-personas (qui n'est PAS cible)</w:t>
      </w:r>
    </w:p>
    <w:p w14:paraId="4D8EC48A" w14:textId="77777777" w:rsidR="00336108" w:rsidRPr="00A20E03" w:rsidRDefault="00000000">
      <w:pPr>
        <w:pStyle w:val="Heading2"/>
        <w:rPr>
          <w:lang w:val="fr-FR"/>
        </w:rPr>
      </w:pPr>
      <w:r w:rsidRPr="00C62B20">
        <w:rPr>
          <w:sz w:val="21"/>
          <w:lang w:val="fr-FR"/>
        </w:rPr>
        <w:t>5.1. Anti-persona du persona Étudiant</w:t>
      </w:r>
    </w:p>
    <w:p w14:paraId="7916BCA5" w14:textId="77777777" w:rsidR="00336108" w:rsidRPr="00A20E03" w:rsidRDefault="00000000">
      <w:pPr>
        <w:rPr>
          <w:lang w:val="fr-FR"/>
        </w:rPr>
      </w:pPr>
      <w:r>
        <w:rPr>
          <w:b/>
          <w:sz w:val="21"/>
          <w:lang w:val="fr-FR"/>
        </w:rPr>
        <w:t xml:space="preserve">Élève de primaire ou collège (&lt; 15 ans). </w:t>
      </w:r>
      <w:r>
        <w:rPr>
          <w:i/>
          <w:sz w:val="21"/>
          <w:lang w:val="fr-FR"/>
        </w:rPr>
        <w:t>EduTutor exige un cours fourni au format PDF ou texte de niveau supérieur. L'autonomie nécessaire (uploader, contextualiser, interpréter) n'est pas alignée avec ce profil. Ne pas chercher à les attirer.</w:t>
      </w:r>
    </w:p>
    <w:p w14:paraId="784FEFF6" w14:textId="77777777" w:rsidR="00336108" w:rsidRPr="00A20E03" w:rsidRDefault="00000000">
      <w:pPr>
        <w:pStyle w:val="Heading2"/>
        <w:rPr>
          <w:lang w:val="fr-FR"/>
        </w:rPr>
      </w:pPr>
      <w:r w:rsidRPr="00C62B20">
        <w:rPr>
          <w:sz w:val="21"/>
          <w:lang w:val="fr-FR"/>
        </w:rPr>
        <w:t>5.2. Anti-persona du persona Enseignant</w:t>
      </w:r>
    </w:p>
    <w:p w14:paraId="2DB5B178" w14:textId="77777777" w:rsidR="00336108" w:rsidRPr="00A20E03" w:rsidRDefault="00000000">
      <w:pPr>
        <w:rPr>
          <w:lang w:val="fr-FR"/>
        </w:rPr>
      </w:pPr>
      <w:r>
        <w:rPr>
          <w:b/>
          <w:sz w:val="21"/>
          <w:lang w:val="fr-FR"/>
        </w:rPr>
        <w:t xml:space="preserve">Enseignant·e du primaire ou retraité·e en autoformation. </w:t>
      </w:r>
      <w:r>
        <w:rPr>
          <w:i/>
          <w:sz w:val="21"/>
          <w:lang w:val="fr-FR"/>
        </w:rPr>
        <w:t>Le besoin de générer des supports d'évaluation à grande échelle (28 étudiants × 3 quizz) n'existe pas dans ces contextes</w:t>
      </w:r>
      <w:r w:rsidR="00A14504">
        <w:rPr>
          <w:i/>
          <w:sz w:val="21"/>
          <w:lang w:val="fr-FR"/>
        </w:rPr>
        <w:t xml:space="preserve"> et les étudiants doivent utilisé un ordinateur pour</w:t>
      </w:r>
      <w:r w:rsidR="00D35DCA">
        <w:rPr>
          <w:i/>
          <w:sz w:val="21"/>
          <w:lang w:val="fr-FR"/>
        </w:rPr>
        <w:t xml:space="preserve"> pouvoir être potentiellement monitorer en ligne</w:t>
      </w:r>
      <w:r>
        <w:rPr>
          <w:i/>
          <w:sz w:val="21"/>
          <w:lang w:val="fr-FR"/>
        </w:rPr>
        <w:t>. Ne pas chercher à élargir l'offre.</w:t>
      </w:r>
    </w:p>
    <w:p w14:paraId="2E66213C" w14:textId="77777777" w:rsidR="00336108" w:rsidRPr="00A20E03" w:rsidRDefault="00000000">
      <w:pPr>
        <w:pStyle w:val="Heading2"/>
        <w:rPr>
          <w:lang w:val="fr-FR"/>
        </w:rPr>
      </w:pPr>
      <w:r w:rsidRPr="00C62B20">
        <w:rPr>
          <w:sz w:val="21"/>
          <w:lang w:val="fr-FR"/>
        </w:rPr>
        <w:lastRenderedPageBreak/>
        <w:t>5.3. Anti-persona du persona Établissement</w:t>
      </w:r>
    </w:p>
    <w:p w14:paraId="1F15D011" w14:textId="77777777" w:rsidR="00336108" w:rsidRPr="00A20E03" w:rsidRDefault="00000000">
      <w:pPr>
        <w:rPr>
          <w:lang w:val="fr-FR"/>
        </w:rPr>
      </w:pPr>
      <w:r>
        <w:rPr>
          <w:b/>
          <w:sz w:val="21"/>
          <w:lang w:val="fr-FR"/>
        </w:rPr>
        <w:t xml:space="preserve">École internationale tournée vers OpenAI / Anthropic, sans contrainte RGPD. </w:t>
      </w:r>
      <w:r>
        <w:rPr>
          <w:i/>
          <w:sz w:val="21"/>
          <w:lang w:val="fr-FR"/>
        </w:rPr>
        <w:t>Notre différenciation est précisément le local-first et la souveraineté des données. Une école qui valorise un partenariat OpenAI n'achètera jamais EduTutor, et inversement, ce n'est pas un marché à courir.</w:t>
      </w:r>
    </w:p>
    <w:p w14:paraId="22DBEAC7" w14:textId="77777777" w:rsidR="00336108" w:rsidRPr="00A20E03" w:rsidRDefault="00000000" w:rsidP="00D35DCA">
      <w:pPr>
        <w:rPr>
          <w:lang w:val="fr-FR"/>
        </w:rPr>
      </w:pPr>
      <w:bookmarkStart w:id="21" w:name="_Toc233706367"/>
      <w:r>
        <w:rPr>
          <w:color w:val="1E1B4B"/>
          <w:sz w:val="21"/>
          <w:lang w:val="fr-FR"/>
        </w:rPr>
        <w:t xml:space="preserve"> Grille d'auto-évaluation</w:t>
      </w:r>
      <w:bookmarkEnd w:id="21"/>
    </w:p>
    <w:p w14:paraId="69CA9C86" w14:textId="77777777" w:rsidR="00336108" w:rsidRPr="00A20E03" w:rsidRDefault="00000000">
      <w:pPr>
        <w:rPr>
          <w:lang w:val="fr-FR"/>
        </w:rPr>
      </w:pPr>
      <w:r>
        <w:rPr>
          <w:i/>
          <w:color w:val="475569"/>
          <w:sz w:val="20"/>
          <w:lang w:val="fr-FR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336108" w14:paraId="7A7672BD" w14:textId="77777777" w:rsidTr="00714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1CE39E6B" w14:textId="77777777" w:rsidR="00336108" w:rsidRDefault="00000000">
            <w:r>
              <w:rPr>
                <w:color w:val="FFFFFF"/>
              </w:rPr>
              <w:t>Critère qualité</w:t>
            </w:r>
          </w:p>
        </w:tc>
        <w:tc>
          <w:tcPr>
            <w:tcW w:w="2880" w:type="dxa"/>
            <w:shd w:val="clear" w:color="auto" w:fill="1E1B4B"/>
          </w:tcPr>
          <w:p w14:paraId="63412B43" w14:textId="77777777" w:rsidR="003361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5625929D" w14:textId="77777777" w:rsidR="003361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336108" w:rsidRPr="00C62B20" w14:paraId="32406F36" w14:textId="77777777" w:rsidTr="0071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1CB778" w14:textId="77777777" w:rsidR="00E818DC" w:rsidRPr="00C62B20" w:rsidRDefault="00000000">
            <w:pPr>
              <w:rPr>
                <w:lang w:val="fr-FR"/>
              </w:rPr>
            </w:pPr>
            <w:r w:rsidRPr="00C62B20">
              <w:rPr>
                <w:lang w:val="fr-FR"/>
              </w:rPr>
              <w:t>Les 4 personas sont nommés concrètement (prénom + nom + âge précis, pas "un étudiant")</w:t>
            </w:r>
          </w:p>
        </w:tc>
        <w:tc>
          <w:tcPr>
            <w:tcW w:w="2880" w:type="dxa"/>
          </w:tcPr>
          <w:p w14:paraId="41B74558" w14:textId="77777777" w:rsidR="00336108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880" w:type="dxa"/>
          </w:tcPr>
          <w:p w14:paraId="2EEC1723" w14:textId="77777777" w:rsidR="00E818DC" w:rsidRPr="00C62B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62B20">
              <w:rPr>
                <w:lang w:val="fr-FR"/>
              </w:rPr>
              <w:t>Léa Martin 20 ans, Sophie Lefèvre 42 ans, David Chen 51 ans, Lucia Fernández 17 ans</w:t>
            </w:r>
          </w:p>
        </w:tc>
      </w:tr>
      <w:tr w:rsidR="00336108" w:rsidRPr="00C62B20" w14:paraId="1DC2DC19" w14:textId="77777777" w:rsidTr="0071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F727C2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Chaque persona comporte les 6 dimensions complétées (identité / contexte / compétences / frustrations / objectifs / critères)</w:t>
            </w:r>
          </w:p>
        </w:tc>
        <w:tc>
          <w:tcPr>
            <w:tcW w:w="2880" w:type="dxa"/>
          </w:tcPr>
          <w:p w14:paraId="60BD1FB5" w14:textId="77777777" w:rsidR="00336108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880" w:type="dxa"/>
          </w:tcPr>
          <w:p w14:paraId="527641B0" w14:textId="77777777" w:rsidR="00336108" w:rsidRPr="00574B41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Toutes les sections 1.1-1.6, 2.1-2.6, 3.1-3.6 sont remplies</w:t>
            </w:r>
          </w:p>
        </w:tc>
      </w:tr>
      <w:tr w:rsidR="00336108" w:rsidRPr="00C62B20" w14:paraId="0BCB735D" w14:textId="77777777" w:rsidTr="0071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278C8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 contexte précise un volume horaire et un environnement physique (lieu, matériel)</w:t>
            </w:r>
          </w:p>
        </w:tc>
        <w:tc>
          <w:tcPr>
            <w:tcW w:w="2880" w:type="dxa"/>
          </w:tcPr>
          <w:p w14:paraId="4360785B" w14:textId="77777777" w:rsidR="00336108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880" w:type="dxa"/>
          </w:tcPr>
          <w:p w14:paraId="66F623E2" w14:textId="77777777" w:rsidR="00336108" w:rsidRPr="00574B41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Léa : 8h/semaine, RER+BU ; Lefèvre : 12h/semaine cours</w:t>
            </w:r>
            <w:r w:rsidR="00714D28">
              <w:rPr>
                <w:lang w:val="fr-FR"/>
              </w:rPr>
              <w:t xml:space="preserve"> plus </w:t>
            </w:r>
            <w:r w:rsidRPr="00574B41">
              <w:rPr>
                <w:lang w:val="fr-FR"/>
              </w:rPr>
              <w:t>correction ; Chen : budget 12 000€/an</w:t>
            </w:r>
          </w:p>
        </w:tc>
      </w:tr>
      <w:tr w:rsidR="00336108" w:rsidRPr="00C62B20" w14:paraId="10BE7B3A" w14:textId="77777777" w:rsidTr="0071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157D98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Les compétences numériques sont nuancées (pas juste "bon en info")</w:t>
            </w:r>
          </w:p>
        </w:tc>
        <w:tc>
          <w:tcPr>
            <w:tcW w:w="2880" w:type="dxa"/>
          </w:tcPr>
          <w:p w14:paraId="2E7FFCA6" w14:textId="77777777" w:rsidR="00336108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880" w:type="dxa"/>
          </w:tcPr>
          <w:p w14:paraId="7F0C2A44" w14:textId="77777777" w:rsidR="00336108" w:rsidRPr="00574B41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Pas de "bon en info" générique, ex : "n'a jamais utilisé d'IA générative en cadre structuré"</w:t>
            </w:r>
          </w:p>
        </w:tc>
      </w:tr>
      <w:tr w:rsidR="00336108" w:rsidRPr="00C62B20" w14:paraId="63673835" w14:textId="77777777" w:rsidTr="0071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8A11BF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Les frustrations sont chiffrées au moins 3 fois sur 5 par persona (heures, nombres, fréquences)</w:t>
            </w:r>
          </w:p>
        </w:tc>
        <w:tc>
          <w:tcPr>
            <w:tcW w:w="2880" w:type="dxa"/>
          </w:tcPr>
          <w:p w14:paraId="29D7B6A3" w14:textId="77777777" w:rsidR="00336108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Oui</w:t>
            </w:r>
          </w:p>
        </w:tc>
        <w:tc>
          <w:tcPr>
            <w:tcW w:w="2880" w:type="dxa"/>
          </w:tcPr>
          <w:p w14:paraId="53865492" w14:textId="77777777" w:rsidR="00336108" w:rsidRPr="00574B41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Vrai pour Léa et Lefèvre (3/5 chiffrées), mais pour Chen seule 1-2 frustrations sont chiffrées (2 outils fermés)</w:t>
            </w:r>
          </w:p>
        </w:tc>
      </w:tr>
      <w:tr w:rsidR="00336108" w:rsidRPr="00C62B20" w14:paraId="68A04B8C" w14:textId="77777777" w:rsidTr="0071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E43AEC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Les objectifs respectent au moins partiellement le format SMART (mesurables, datés)</w:t>
            </w:r>
          </w:p>
        </w:tc>
        <w:tc>
          <w:tcPr>
            <w:tcW w:w="2880" w:type="dxa"/>
          </w:tcPr>
          <w:p w14:paraId="13B53845" w14:textId="77777777" w:rsidR="00336108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Oui</w:t>
            </w:r>
          </w:p>
        </w:tc>
        <w:tc>
          <w:tcPr>
            <w:tcW w:w="2880" w:type="dxa"/>
          </w:tcPr>
          <w:p w14:paraId="2A3C5BF3" w14:textId="77777777" w:rsidR="00336108" w:rsidRPr="00574B41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Mesurables pour Léa/Lefèvre (5min, 2h/semaine) ; Chen moins daté précisément</w:t>
            </w:r>
          </w:p>
        </w:tc>
      </w:tr>
      <w:tr w:rsidR="00336108" w:rsidRPr="00C62B20" w14:paraId="31F443FF" w14:textId="77777777" w:rsidTr="0071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7F24A1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Les critères de succès sont formulés au point de vue persona (entre guillemets, au "je")</w:t>
            </w:r>
          </w:p>
        </w:tc>
        <w:tc>
          <w:tcPr>
            <w:tcW w:w="2880" w:type="dxa"/>
          </w:tcPr>
          <w:p w14:paraId="70AD2E78" w14:textId="77777777" w:rsidR="00336108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Oui</w:t>
            </w:r>
          </w:p>
        </w:tc>
        <w:tc>
          <w:tcPr>
            <w:tcW w:w="2880" w:type="dxa"/>
          </w:tcPr>
          <w:p w14:paraId="3EDCA6B5" w14:textId="77777777" w:rsidR="00336108" w:rsidRPr="00574B41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Toutes les phrases en guillemets, au "je", pour les 3 personas</w:t>
            </w:r>
          </w:p>
        </w:tc>
      </w:tr>
      <w:tr w:rsidR="00336108" w:rsidRPr="00C62B20" w14:paraId="72689F14" w14:textId="77777777" w:rsidTr="00714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E16A1A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Les 3 anti-personas sont décrits avec justification (pourquoi exclu)</w:t>
            </w:r>
          </w:p>
        </w:tc>
        <w:tc>
          <w:tcPr>
            <w:tcW w:w="2880" w:type="dxa"/>
          </w:tcPr>
          <w:p w14:paraId="1CB02078" w14:textId="77777777" w:rsidR="00336108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Oui</w:t>
            </w:r>
          </w:p>
        </w:tc>
        <w:tc>
          <w:tcPr>
            <w:tcW w:w="2880" w:type="dxa"/>
          </w:tcPr>
          <w:p w14:paraId="2BDA57D7" w14:textId="77777777" w:rsidR="00336108" w:rsidRPr="00574B41" w:rsidRDefault="00574B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574B41">
              <w:rPr>
                <w:lang w:val="fr-FR"/>
              </w:rPr>
              <w:t>Chaque anti-persona explique pourquoi il est exclu (PDF/niveau, volume, RGPD)</w:t>
            </w:r>
          </w:p>
        </w:tc>
      </w:tr>
      <w:tr w:rsidR="00336108" w:rsidRPr="00C62B20" w14:paraId="10A9A4E6" w14:textId="77777777" w:rsidTr="00714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ABC983" w14:textId="77777777" w:rsidR="00336108" w:rsidRPr="00A20E03" w:rsidRDefault="00000000">
            <w:pPr>
              <w:rPr>
                <w:lang w:val="fr-FR"/>
              </w:rPr>
            </w:pPr>
            <w:r>
              <w:rPr>
                <w:sz w:val="20"/>
                <w:lang w:val="fr-FR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035E7B30" w14:textId="77777777" w:rsidR="00336108" w:rsidRDefault="0057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880" w:type="dxa"/>
          </w:tcPr>
          <w:p w14:paraId="5AA896AF" w14:textId="77777777" w:rsidR="00336108" w:rsidRPr="00714D28" w:rsidRDefault="00714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14D28">
              <w:rPr>
                <w:lang w:val="fr-FR"/>
              </w:rPr>
              <w:t xml:space="preserve">Oui ; </w:t>
            </w:r>
            <w:r>
              <w:rPr>
                <w:sz w:val="20"/>
                <w:lang w:val="fr-FR"/>
              </w:rPr>
              <w:t>Le document a été relu et validé par l'équipe</w:t>
            </w:r>
          </w:p>
        </w:tc>
      </w:tr>
    </w:tbl>
    <w:p w14:paraId="5727BF8E" w14:textId="77777777" w:rsidR="00336108" w:rsidRPr="00D96847" w:rsidRDefault="00000000" w:rsidP="00D35DCA">
      <w:pPr>
        <w:rPr>
          <w:lang w:val="fr-FR"/>
        </w:rPr>
      </w:pPr>
      <w:r w:rsidRPr="00714D28">
        <w:rPr>
          <w:b/>
          <w:sz w:val="21"/>
          <w:lang w:val="fr-FR"/>
        </w:rPr>
        <w:br w:type="page"/>
      </w:r>
      <w:bookmarkStart w:id="22" w:name="_Toc233706368"/>
      <w:r>
        <w:rPr>
          <w:rFonts w:ascii="Segoe UI Emoji" w:hAnsi="Segoe UI Emoji" w:cs="Segoe UI Emoji"/>
          <w:b/>
          <w:color w:val="1E1B4B"/>
          <w:sz w:val="21"/>
        </w:rPr>
        <w:lastRenderedPageBreak/>
        <w:t>📚</w:t>
      </w:r>
      <w:r w:rsidRPr="00D96847">
        <w:rPr>
          <w:b/>
          <w:color w:val="1E1B4B"/>
          <w:sz w:val="21"/>
          <w:lang w:val="fr-FR"/>
        </w:rPr>
        <w:t xml:space="preserve"> Références et conventions</w:t>
      </w:r>
      <w:bookmarkEnd w:id="22"/>
    </w:p>
    <w:p w14:paraId="2AEC86AD" w14:textId="77777777" w:rsidR="00336108" w:rsidRPr="00D96847" w:rsidRDefault="00000000">
      <w:pPr>
        <w:pStyle w:val="Heading2"/>
        <w:rPr>
          <w:lang w:val="fr-FR"/>
        </w:rPr>
      </w:pPr>
      <w:bookmarkStart w:id="23" w:name="_Toc233706369"/>
      <w:r w:rsidRPr="00D96847">
        <w:rPr>
          <w:color w:val="1E1B4B"/>
          <w:sz w:val="21"/>
          <w:lang w:val="fr-FR"/>
        </w:rPr>
        <w:t>Références incontournables</w:t>
      </w:r>
      <w:bookmarkEnd w:id="23"/>
    </w:p>
    <w:p w14:paraId="4EF75764" w14:textId="77777777" w:rsidR="00E818DC" w:rsidRPr="00C62B20" w:rsidRDefault="00000000">
      <w:pPr>
        <w:rPr>
          <w:lang w:val="fr-FR"/>
        </w:rPr>
      </w:pPr>
      <w:r w:rsidRPr="00C62B20">
        <w:rPr>
          <w:sz w:val="21"/>
          <w:lang w:val="fr-FR"/>
        </w:rPr>
        <w:t>• Perturbation J4 Livraison / Passage à l’échelle : mohamedelafrit.com/teaching/APOCALIPSSI/pages/perturbations/j4-livraison.php</w:t>
      </w:r>
    </w:p>
    <w:p w14:paraId="01E0682E" w14:textId="77777777" w:rsidR="00336108" w:rsidRDefault="00000000">
      <w:r>
        <w:rPr>
          <w:b/>
          <w:sz w:val="21"/>
        </w:rPr>
        <w:t>• Cours Agile/Scrum (Mohamed EL AFRIT</w:t>
      </w:r>
      <w:proofErr w:type="gramStart"/>
      <w:r>
        <w:rPr>
          <w:b/>
          <w:sz w:val="21"/>
        </w:rPr>
        <w:t>) :</w:t>
      </w:r>
      <w:proofErr w:type="gramEnd"/>
      <w:r>
        <w:rPr>
          <w:b/>
          <w:sz w:val="21"/>
        </w:rPr>
        <w:t xml:space="preserve"> </w:t>
      </w:r>
      <w:r>
        <w:rPr>
          <w:sz w:val="21"/>
        </w:rPr>
        <w:t>mohamedelafrit.com/teaching/Master_Classe_Agile/cours.html</w:t>
      </w:r>
    </w:p>
    <w:p w14:paraId="19095FD1" w14:textId="77777777" w:rsidR="00336108" w:rsidRDefault="00000000">
      <w:r>
        <w:rPr>
          <w:b/>
          <w:sz w:val="21"/>
        </w:rPr>
        <w:t xml:space="preserve">• Scrum Guide officiel FR : </w:t>
      </w:r>
      <w:r>
        <w:rPr>
          <w:sz w:val="21"/>
        </w:rPr>
        <w:t>scrumguides.org/docs/scrumguide/v2020/2020-Scrum-Guide-French.pdf</w:t>
      </w:r>
    </w:p>
    <w:p w14:paraId="17AD83C3" w14:textId="77777777" w:rsidR="00336108" w:rsidRDefault="00000000">
      <w:r>
        <w:rPr>
          <w:b/>
          <w:sz w:val="21"/>
        </w:rPr>
        <w:t xml:space="preserve">• Site APOCAL'IPSSI : </w:t>
      </w:r>
      <w:r>
        <w:rPr>
          <w:sz w:val="21"/>
        </w:rPr>
        <w:t>mohamedelafrit.com/teaching/APOCALIPSSI</w:t>
      </w:r>
    </w:p>
    <w:p w14:paraId="76A4881C" w14:textId="77777777" w:rsidR="00336108" w:rsidRPr="00A20E03" w:rsidRDefault="00000000">
      <w:pPr>
        <w:pStyle w:val="Heading2"/>
        <w:rPr>
          <w:lang w:val="fr-FR"/>
        </w:rPr>
      </w:pPr>
      <w:bookmarkStart w:id="24" w:name="_Toc233706370"/>
      <w:r>
        <w:rPr>
          <w:color w:val="1E1B4B"/>
          <w:sz w:val="21"/>
          <w:lang w:val="fr-FR"/>
        </w:rPr>
        <w:t>Références spécifiques à ce document</w:t>
      </w:r>
      <w:bookmarkEnd w:id="24"/>
    </w:p>
    <w:p w14:paraId="210683D3" w14:textId="77777777" w:rsidR="00336108" w:rsidRPr="00A20E03" w:rsidRDefault="00000000">
      <w:pPr>
        <w:rPr>
          <w:lang w:val="fr-FR"/>
        </w:rPr>
      </w:pPr>
      <w:r>
        <w:rPr>
          <w:b/>
          <w:sz w:val="21"/>
          <w:lang w:val="fr-FR"/>
        </w:rPr>
        <w:t xml:space="preserve">• Roman Pichler, Pragmatic Personas : </w:t>
      </w:r>
      <w:r>
        <w:rPr>
          <w:sz w:val="21"/>
          <w:lang w:val="fr-FR"/>
        </w:rPr>
        <w:t>https://www.romanpichler.com/blog/pragmatic-personas-and-personas-in-a-nutshell/</w:t>
      </w:r>
    </w:p>
    <w:p w14:paraId="11FBEDA0" w14:textId="77777777" w:rsidR="00336108" w:rsidRDefault="00000000">
      <w:r>
        <w:rPr>
          <w:b/>
          <w:sz w:val="21"/>
        </w:rPr>
        <w:t xml:space="preserve">• Alan Cooper, The Inmates Are Running the Asylum (livre fondateur) : </w:t>
      </w:r>
      <w:r>
        <w:rPr>
          <w:sz w:val="21"/>
        </w:rPr>
        <w:t>https://en.wikipedia.org/wiki/The_Inmates_Are_Running_the_Asylum</w:t>
      </w:r>
    </w:p>
    <w:p w14:paraId="08D7E0E7" w14:textId="77777777" w:rsidR="00336108" w:rsidRDefault="00000000">
      <w:r>
        <w:rPr>
          <w:b/>
          <w:sz w:val="21"/>
        </w:rPr>
        <w:t xml:space="preserve">• Nielsen Norman Group, Personas guide : </w:t>
      </w:r>
      <w:r>
        <w:rPr>
          <w:sz w:val="21"/>
        </w:rPr>
        <w:t>https://www.nngroup.com/articles/persona/</w:t>
      </w:r>
    </w:p>
    <w:p w14:paraId="5CDBC639" w14:textId="77777777" w:rsidR="00336108" w:rsidRPr="00A20E03" w:rsidRDefault="00000000">
      <w:pPr>
        <w:rPr>
          <w:lang w:val="fr-FR"/>
        </w:rPr>
      </w:pPr>
      <w:r>
        <w:rPr>
          <w:b/>
          <w:sz w:val="21"/>
          <w:lang w:val="fr-FR"/>
        </w:rPr>
        <w:t xml:space="preserve">• Article méthode "anti-persona" : </w:t>
      </w:r>
      <w:r>
        <w:rPr>
          <w:sz w:val="21"/>
          <w:lang w:val="fr-FR"/>
        </w:rPr>
        <w:t>https://www.nngroup.com/articles/persona-types/</w:t>
      </w:r>
    </w:p>
    <w:p w14:paraId="76505D68" w14:textId="77777777" w:rsidR="00336108" w:rsidRDefault="00000000">
      <w:pPr>
        <w:pStyle w:val="Heading2"/>
      </w:pPr>
      <w:bookmarkStart w:id="25" w:name="_Toc233706371"/>
      <w:r>
        <w:rPr>
          <w:color w:val="1E1B4B"/>
          <w:sz w:val="21"/>
        </w:rPr>
        <w:t>Convention de versionnement</w:t>
      </w:r>
      <w:bookmarkEnd w:id="25"/>
    </w:p>
    <w:p w14:paraId="041C63C8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v1.0, version initiale produite lors du cadrage matinal</w:t>
      </w:r>
    </w:p>
    <w:p w14:paraId="502CB304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v1.1, v1.2, révisions mineures (typo, ajout d'item) après revue PO</w:t>
      </w:r>
    </w:p>
    <w:p w14:paraId="5DDC859B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v2.0, révision majeure suite à une perturbation (changement de scope)</w:t>
      </w:r>
    </w:p>
    <w:p w14:paraId="6FFE6D63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Chaque version est commitée séparément avec message Git explicite</w:t>
      </w:r>
    </w:p>
    <w:p w14:paraId="0EB76641" w14:textId="77777777" w:rsidR="00336108" w:rsidRPr="00A20E03" w:rsidRDefault="00000000">
      <w:pPr>
        <w:pStyle w:val="ListBullet"/>
        <w:rPr>
          <w:lang w:val="fr-FR"/>
        </w:rPr>
      </w:pPr>
      <w:r>
        <w:rPr>
          <w:sz w:val="21"/>
          <w:lang w:val="fr-FR"/>
        </w:rPr>
        <w:t>• Le statut « Validé PO » nécessite une trace écrite (commentaire, mail, Teams)</w:t>
      </w:r>
    </w:p>
    <w:sectPr w:rsidR="00336108" w:rsidRPr="00A20E03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4BA4C" w14:textId="77777777" w:rsidR="00362A7D" w:rsidRDefault="00362A7D">
      <w:pPr>
        <w:spacing w:after="0" w:line="240" w:lineRule="auto"/>
      </w:pPr>
      <w:r>
        <w:separator/>
      </w:r>
    </w:p>
  </w:endnote>
  <w:endnote w:type="continuationSeparator" w:id="0">
    <w:p w14:paraId="45BFD8B5" w14:textId="77777777" w:rsidR="00362A7D" w:rsidRDefault="00362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5BEA1" w14:textId="77777777" w:rsidR="00336108" w:rsidRDefault="00000000"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C62A4" w14:textId="77777777" w:rsidR="00362A7D" w:rsidRDefault="00362A7D">
      <w:pPr>
        <w:spacing w:after="0" w:line="240" w:lineRule="auto"/>
      </w:pPr>
      <w:r>
        <w:separator/>
      </w:r>
    </w:p>
  </w:footnote>
  <w:footnote w:type="continuationSeparator" w:id="0">
    <w:p w14:paraId="445A4EBA" w14:textId="77777777" w:rsidR="00362A7D" w:rsidRDefault="00362A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DA8B3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77923">
    <w:abstractNumId w:val="8"/>
  </w:num>
  <w:num w:numId="2" w16cid:durableId="717778797">
    <w:abstractNumId w:val="6"/>
  </w:num>
  <w:num w:numId="3" w16cid:durableId="2055498887">
    <w:abstractNumId w:val="5"/>
  </w:num>
  <w:num w:numId="4" w16cid:durableId="1381711053">
    <w:abstractNumId w:val="4"/>
  </w:num>
  <w:num w:numId="5" w16cid:durableId="745565855">
    <w:abstractNumId w:val="7"/>
  </w:num>
  <w:num w:numId="6" w16cid:durableId="813840972">
    <w:abstractNumId w:val="3"/>
  </w:num>
  <w:num w:numId="7" w16cid:durableId="1489983341">
    <w:abstractNumId w:val="2"/>
  </w:num>
  <w:num w:numId="8" w16cid:durableId="784009689">
    <w:abstractNumId w:val="1"/>
  </w:num>
  <w:num w:numId="9" w16cid:durableId="80716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595"/>
    <w:rsid w:val="0015074B"/>
    <w:rsid w:val="001C0F44"/>
    <w:rsid w:val="002037F2"/>
    <w:rsid w:val="0029639D"/>
    <w:rsid w:val="002E2D6F"/>
    <w:rsid w:val="003045D1"/>
    <w:rsid w:val="00326F90"/>
    <w:rsid w:val="00336108"/>
    <w:rsid w:val="00362A7D"/>
    <w:rsid w:val="00574B41"/>
    <w:rsid w:val="00714D28"/>
    <w:rsid w:val="007F379D"/>
    <w:rsid w:val="00920D4A"/>
    <w:rsid w:val="00A14504"/>
    <w:rsid w:val="00A20E03"/>
    <w:rsid w:val="00A254E5"/>
    <w:rsid w:val="00AA1D8D"/>
    <w:rsid w:val="00B47730"/>
    <w:rsid w:val="00C506FA"/>
    <w:rsid w:val="00C62B20"/>
    <w:rsid w:val="00CB0664"/>
    <w:rsid w:val="00D35DCA"/>
    <w:rsid w:val="00D96847"/>
    <w:rsid w:val="00E63F5F"/>
    <w:rsid w:val="00E818DC"/>
    <w:rsid w:val="00FC2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90CF1F"/>
  <w14:defaultImageDpi w14:val="300"/>
  <w15:docId w15:val="{20B89420-BB19-4207-9C10-EF138239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968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68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968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2893</Words>
  <Characters>15915</Characters>
  <Application>Microsoft Office Word</Application>
  <DocSecurity>0</DocSecurity>
  <Lines>132</Lines>
  <Paragraphs>37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Evan MARTIN</cp:lastModifiedBy>
  <cp:revision>2</cp:revision>
  <dcterms:created xsi:type="dcterms:W3CDTF">2026-07-02T12:25:00Z</dcterms:created>
  <dcterms:modified xsi:type="dcterms:W3CDTF">2026-07-02T12:25:00Z</dcterms:modified>
  <cp:category/>
</cp:coreProperties>
</file>